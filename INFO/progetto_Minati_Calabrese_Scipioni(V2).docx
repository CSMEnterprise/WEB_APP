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9A62" w14:textId="77777777" w:rsidR="00DD221C" w:rsidRPr="007A5E05" w:rsidRDefault="00000000">
      <w:pPr>
        <w:jc w:val="center"/>
        <w:rPr>
          <w:lang w:val="it-IT"/>
        </w:rPr>
      </w:pPr>
      <w:r w:rsidRPr="007A5E05">
        <w:rPr>
          <w:lang w:val="it-IT"/>
        </w:rPr>
        <w:t>GRUPPO: Minati, Scipioni, Calabrese</w:t>
      </w:r>
    </w:p>
    <w:p w14:paraId="6D739151" w14:textId="77777777" w:rsidR="00DD221C" w:rsidRPr="007A5E05" w:rsidRDefault="00000000">
      <w:pPr>
        <w:pStyle w:val="Title"/>
        <w:jc w:val="center"/>
        <w:rPr>
          <w:lang w:val="it-IT"/>
        </w:rPr>
      </w:pPr>
      <w:r w:rsidRPr="007A5E05">
        <w:rPr>
          <w:lang w:val="it-IT"/>
        </w:rPr>
        <w:t>Proposta di Progetto: NerdVault Marketplace</w:t>
      </w:r>
    </w:p>
    <w:p w14:paraId="059ACA0A" w14:textId="77777777" w:rsidR="00DD221C" w:rsidRPr="007A5E05" w:rsidRDefault="00000000">
      <w:pPr>
        <w:jc w:val="center"/>
        <w:rPr>
          <w:lang w:val="it-IT"/>
        </w:rPr>
      </w:pPr>
      <w:r w:rsidRPr="007A5E05">
        <w:rPr>
          <w:lang w:val="it-IT"/>
        </w:rPr>
        <w:t>Gruppo: Minati, Scipioni, Calabrese</w:t>
      </w:r>
    </w:p>
    <w:p w14:paraId="1E458D9E" w14:textId="77777777" w:rsidR="00DD221C" w:rsidRPr="007A5E05" w:rsidRDefault="00000000">
      <w:pPr>
        <w:pStyle w:val="Heading1"/>
        <w:rPr>
          <w:lang w:val="it-IT"/>
        </w:rPr>
      </w:pPr>
      <w:r w:rsidRPr="007A5E05">
        <w:rPr>
          <w:lang w:val="it-IT"/>
        </w:rPr>
        <w:t>Descrizione sintetica</w:t>
      </w:r>
    </w:p>
    <w:p w14:paraId="6D56B1C6" w14:textId="09A8BF07" w:rsidR="00DD221C" w:rsidRPr="007A5E05" w:rsidRDefault="00000000">
      <w:pPr>
        <w:rPr>
          <w:lang w:val="it-IT"/>
        </w:rPr>
      </w:pPr>
      <w:r w:rsidRPr="007A5E05">
        <w:rPr>
          <w:lang w:val="it-IT"/>
        </w:rPr>
        <w:t>NerdVault e una piattaforma web marketplace dedicata alla compravendita di oggetti legati a gaming, fumetti, carte collezionabili, action figure e cultura pop. Il sistema supporta utenti privati, account business e amministratori, mantenendo separati i ruoli e le funzionalita disponibili per ciascuna categoria di attore.</w:t>
      </w:r>
    </w:p>
    <w:p w14:paraId="31EEEECB" w14:textId="2432D252" w:rsidR="00DD221C" w:rsidRPr="007A5E05" w:rsidRDefault="00000000">
      <w:pPr>
        <w:rPr>
          <w:lang w:val="it-IT"/>
        </w:rPr>
      </w:pPr>
      <w:r w:rsidRPr="007A5E05">
        <w:rPr>
          <w:lang w:val="it-IT"/>
        </w:rPr>
        <w:t>La piattaforma permette la pubblicazione di annunci, la ricerca filtrata, la gestione di wishlist e carrello, il checkout con pagamento simulato, il rilascio di feedback dopo un acquisto e l’apertura di segnalazioni verso contenuti o utenti.</w:t>
      </w:r>
    </w:p>
    <w:p w14:paraId="364BB0F2" w14:textId="4A3981DB" w:rsidR="00DD221C" w:rsidRDefault="00000000">
      <w:pPr>
        <w:pStyle w:val="Heading1"/>
      </w:pPr>
      <w:proofErr w:type="spellStart"/>
      <w:r>
        <w:t>Tipologie</w:t>
      </w:r>
      <w:proofErr w:type="spellEnd"/>
      <w:r>
        <w:t xml:space="preserve"> </w:t>
      </w:r>
      <w:r w:rsidR="00284EE7">
        <w:t>di</w:t>
      </w:r>
      <w:r>
        <w:t xml:space="preserve"> </w:t>
      </w:r>
      <w:proofErr w:type="spellStart"/>
      <w:r>
        <w:t>utenti</w:t>
      </w:r>
      <w:proofErr w:type="spellEnd"/>
    </w:p>
    <w:p w14:paraId="10D00D88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Utente non registrato: visitatore che puo consultare homepage, lista annunci, dettagli pubblici e procedere a registrazione o login.</w:t>
      </w:r>
    </w:p>
    <w:p w14:paraId="18A3D72D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Utente registrato standard: utente verificato via email che puo comprare, vendere come privato, gestire profilo, indirizzi, wishlist, carrello, pagamenti, feedback e segnalazioni.</w:t>
      </w:r>
    </w:p>
    <w:p w14:paraId="608298BC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Account business: utente registrato con profilo aziendale associato. Puo vendere tramite vetrina business, gestire dati aziendali, sede, annunci e ordini ricevuti; non usa wishlist, carrello o acquisto prodotti.</w:t>
      </w:r>
    </w:p>
    <w:p w14:paraId="0D2A57C4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Amministratore livello 1: gestisce dashboard, utenti registrati, ban/sblocco utenti e segnalazioni.</w:t>
      </w:r>
    </w:p>
    <w:p w14:paraId="2C75AA29" w14:textId="3027A929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 xml:space="preserve">Amministratore livello 2: oltre alle funzioni base, puo accedere alla moderazione avanzata e </w:t>
      </w:r>
      <w:r w:rsidR="007A5E05">
        <w:rPr>
          <w:lang w:val="it-IT"/>
        </w:rPr>
        <w:t xml:space="preserve">gestire </w:t>
      </w:r>
      <w:r w:rsidRPr="007A5E05">
        <w:rPr>
          <w:lang w:val="it-IT"/>
        </w:rPr>
        <w:t>altri admin di livello 1.</w:t>
      </w:r>
    </w:p>
    <w:p w14:paraId="390DA3F6" w14:textId="3977925B" w:rsidR="00DD221C" w:rsidRPr="00284EE7" w:rsidRDefault="00000000">
      <w:pPr>
        <w:pStyle w:val="Heading1"/>
        <w:rPr>
          <w:lang w:val="it-IT"/>
        </w:rPr>
      </w:pPr>
      <w:r w:rsidRPr="00284EE7">
        <w:rPr>
          <w:lang w:val="it-IT"/>
        </w:rPr>
        <w:t>Funzionalit</w:t>
      </w:r>
      <w:r w:rsidR="00284EE7" w:rsidRPr="00284EE7">
        <w:rPr>
          <w:lang w:val="it-IT"/>
        </w:rPr>
        <w:t>à</w:t>
      </w:r>
      <w:r w:rsidRPr="00284EE7">
        <w:rPr>
          <w:lang w:val="it-IT"/>
        </w:rPr>
        <w:t xml:space="preserve"> implementate</w:t>
      </w:r>
    </w:p>
    <w:p w14:paraId="5B57EFA1" w14:textId="77777777" w:rsidR="00DD221C" w:rsidRPr="00284EE7" w:rsidRDefault="00000000">
      <w:pPr>
        <w:pStyle w:val="Heading2"/>
        <w:rPr>
          <w:lang w:val="it-IT"/>
        </w:rPr>
      </w:pPr>
      <w:r w:rsidRPr="00284EE7">
        <w:rPr>
          <w:lang w:val="it-IT"/>
        </w:rPr>
        <w:t>Utente non registrato</w:t>
      </w:r>
    </w:p>
    <w:p w14:paraId="5790D678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Consulta homepage, lista annunci e dettagli degli annunci pubblici.</w:t>
      </w:r>
    </w:p>
    <w:p w14:paraId="6A809168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Effettua ricerche per parola chiave, categoria, fascia prezzo e ordinamento.</w:t>
      </w:r>
    </w:p>
    <w:p w14:paraId="61573E7C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Puo registrarsi come utente standard o business, effettuare login e richiedere il recupero password.</w:t>
      </w:r>
    </w:p>
    <w:p w14:paraId="6B0516FA" w14:textId="77777777" w:rsidR="00DD221C" w:rsidRDefault="00000000">
      <w:pPr>
        <w:pStyle w:val="Heading2"/>
      </w:pPr>
      <w:r>
        <w:lastRenderedPageBreak/>
        <w:t xml:space="preserve">Utente </w:t>
      </w:r>
      <w:proofErr w:type="spellStart"/>
      <w:r>
        <w:t>registrato</w:t>
      </w:r>
      <w:proofErr w:type="spellEnd"/>
      <w:r>
        <w:t xml:space="preserve"> standard</w:t>
      </w:r>
    </w:p>
    <w:p w14:paraId="3D4F5F4B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Gestisce profilo, foto profilo, password e indirizzi di spedizione.</w:t>
      </w:r>
    </w:p>
    <w:p w14:paraId="29079E6F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Crea, modifica ed elimina annunci propri, con caricamento immagini JPG, PNG o WEBP.</w:t>
      </w:r>
    </w:p>
    <w:p w14:paraId="2455C82A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Aggiunge annunci alla wishlist o al carrello, con controlli che impediscono l’acquisto dei propri annunci.</w:t>
      </w:r>
    </w:p>
    <w:p w14:paraId="09ECC3CF" w14:textId="7C9153C5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Effettua checkout singolo o da carrello tramite pagamento simulato.</w:t>
      </w:r>
    </w:p>
    <w:p w14:paraId="5B2099CA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Lascia un feedback solo dopo un pagamento completato e solo una volta per pagamento.</w:t>
      </w:r>
    </w:p>
    <w:p w14:paraId="0CB8C010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Apre segnalazioni verso annuncio, utente, account business o feedback.</w:t>
      </w:r>
    </w:p>
    <w:p w14:paraId="26ACEBF2" w14:textId="77777777" w:rsidR="00DD221C" w:rsidRDefault="00000000">
      <w:pPr>
        <w:pStyle w:val="Heading2"/>
      </w:pPr>
      <w:r>
        <w:t>Account business</w:t>
      </w:r>
    </w:p>
    <w:p w14:paraId="52E47D5A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Crea un profilo aziendale con partita IVA, nome azienda, email aziendale, telefono e sede.</w:t>
      </w:r>
    </w:p>
    <w:p w14:paraId="22A9C8C1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Gestisce una vetrina pubblica con annunci associati all’account business.</w:t>
      </w:r>
    </w:p>
    <w:p w14:paraId="66874C88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Consulta gli ordini ricevuti sui propri annunci.</w:t>
      </w:r>
    </w:p>
    <w:p w14:paraId="6F8FF4FD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Opera come venditore professionale: wishlist, carrello e acquisto sono disattivati per questo ruolo.</w:t>
      </w:r>
    </w:p>
    <w:p w14:paraId="00B68A38" w14:textId="77777777" w:rsidR="00DD221C" w:rsidRDefault="00000000">
      <w:pPr>
        <w:pStyle w:val="Heading2"/>
      </w:pPr>
      <w:proofErr w:type="spellStart"/>
      <w:r>
        <w:t>Amministratore</w:t>
      </w:r>
      <w:proofErr w:type="spellEnd"/>
    </w:p>
    <w:p w14:paraId="75E14701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Visualizza dashboard con statistiche sintetiche su utenti, annunci, segnalazioni e pagamenti.</w:t>
      </w:r>
    </w:p>
    <w:p w14:paraId="5E6DE833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Ricerca utenti e gestisce ban o sblocco degli utenti registrati.</w:t>
      </w:r>
    </w:p>
    <w:p w14:paraId="3971D50E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Consulta, filtra, chiude o elimina segnalazioni.</w:t>
      </w:r>
    </w:p>
    <w:p w14:paraId="5F073C79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Registra le azioni di moderazione nella tabella dedicata.</w:t>
      </w:r>
    </w:p>
    <w:p w14:paraId="33A7C540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Con account di livello 2 puo accedere alla moderazione avanzata degli altri amministratori.</w:t>
      </w:r>
    </w:p>
    <w:p w14:paraId="4646F32E" w14:textId="77777777" w:rsidR="00DD221C" w:rsidRDefault="00000000">
      <w:pPr>
        <w:pStyle w:val="Heading2"/>
      </w:pPr>
      <w:proofErr w:type="spellStart"/>
      <w:r>
        <w:t>Sicurezza</w:t>
      </w:r>
      <w:proofErr w:type="spellEnd"/>
      <w:r>
        <w:t xml:space="preserve"> e </w:t>
      </w:r>
      <w:proofErr w:type="spellStart"/>
      <w:r>
        <w:t>coerenza</w:t>
      </w:r>
      <w:proofErr w:type="spellEnd"/>
      <w:r>
        <w:t xml:space="preserve"> </w:t>
      </w:r>
      <w:proofErr w:type="spellStart"/>
      <w:r>
        <w:t>dati</w:t>
      </w:r>
      <w:proofErr w:type="spellEnd"/>
    </w:p>
    <w:p w14:paraId="2AEBF7C4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Le email degli utenti vengono verificate tramite token temporaneo.</w:t>
      </w:r>
    </w:p>
    <w:p w14:paraId="398CDBB1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Il recupero password usa token monouso con scadenza.</w:t>
      </w:r>
    </w:p>
    <w:p w14:paraId="617CDA0B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Ogni annuncio venduto viene marcato come venduto e puo avere al massimo un pagamento associato nello schema database.</w:t>
      </w:r>
    </w:p>
    <w:p w14:paraId="0DC5C5EB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Wishlist e carrello vengono mantenuti coerenti quando un annuncio viene acquistato o diventa non disponibile.</w:t>
      </w:r>
    </w:p>
    <w:p w14:paraId="77468DC0" w14:textId="77777777" w:rsidR="00DD221C" w:rsidRPr="007A5E05" w:rsidRDefault="00000000">
      <w:pPr>
        <w:pStyle w:val="Heading1"/>
        <w:rPr>
          <w:lang w:val="it-IT"/>
        </w:rPr>
      </w:pPr>
      <w:r w:rsidRPr="007A5E05">
        <w:rPr>
          <w:lang w:val="it-IT"/>
        </w:rPr>
        <w:t>Funzionalita future non implementate per limiti di tempo</w:t>
      </w:r>
    </w:p>
    <w:p w14:paraId="06B55926" w14:textId="77777777" w:rsidR="00284EE7" w:rsidRDefault="00000000">
      <w:pPr>
        <w:rPr>
          <w:lang w:val="it-IT"/>
        </w:rPr>
      </w:pPr>
      <w:r w:rsidRPr="007A5E05">
        <w:rPr>
          <w:lang w:val="it-IT"/>
        </w:rPr>
        <w:t>Durante la progettazione sono state considerate alcune estensioni utili, ma non sono state incluse nella versione attuale per mantenere il progetto coerente, stabile e completabile nei tempi disponibili.</w:t>
      </w:r>
    </w:p>
    <w:p w14:paraId="68B90698" w14:textId="55D5D0BA" w:rsidR="00DD221C" w:rsidRPr="00284EE7" w:rsidRDefault="00000000">
      <w:pPr>
        <w:rPr>
          <w:lang w:val="it-IT"/>
        </w:rPr>
      </w:pPr>
      <w:r w:rsidRPr="00284EE7">
        <w:rPr>
          <w:lang w:val="it-IT"/>
        </w:rPr>
        <w:t>Queste funzionalit</w:t>
      </w:r>
      <w:r w:rsidR="00284EE7" w:rsidRPr="00284EE7">
        <w:rPr>
          <w:lang w:val="it-IT"/>
        </w:rPr>
        <w:t>à</w:t>
      </w:r>
      <w:r w:rsidRPr="00284EE7">
        <w:rPr>
          <w:lang w:val="it-IT"/>
        </w:rPr>
        <w:t xml:space="preserve"> rappresentano possibili sviluppi futuri della piattaforma.</w:t>
      </w:r>
    </w:p>
    <w:p w14:paraId="1D3EDB33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Chat interna tra venditore e acquirente per la trattativa o le domande sugli annunci.</w:t>
      </w:r>
    </w:p>
    <w:p w14:paraId="0F6BEF2C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Verifica manuale degli account business da parte degli amministratori prima dell’abilitazione completa.</w:t>
      </w:r>
    </w:p>
    <w:p w14:paraId="3AC334F0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Pannello admin per creare, modificare o disattivare categorie del catalogo direttamente dall’interfaccia web.</w:t>
      </w:r>
    </w:p>
    <w:p w14:paraId="6DD2BFBD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lastRenderedPageBreak/>
        <w:t>Sistema avanzato di statistiche, report e monitoraggio sull’andamento della piattaforma.</w:t>
      </w:r>
    </w:p>
    <w:p w14:paraId="4912ACB9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Notifiche automatiche via email o in-app per acquisti, feedback, segnalazioni e aggiornamenti sugli annunci.</w:t>
      </w:r>
    </w:p>
    <w:p w14:paraId="6C7900CF" w14:textId="6E47B083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Gestione reale dei pagamenti tramite provider esterno invece della simulazione.</w:t>
      </w:r>
    </w:p>
    <w:p w14:paraId="7920E99A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Sistema di spedizione integrato con tracking e stato avanzamento ordine.</w:t>
      </w:r>
    </w:p>
    <w:p w14:paraId="7EAEA211" w14:textId="77777777" w:rsidR="00DD221C" w:rsidRPr="007A5E05" w:rsidRDefault="00000000">
      <w:pPr>
        <w:pStyle w:val="ListBullet"/>
        <w:rPr>
          <w:lang w:val="it-IT"/>
        </w:rPr>
      </w:pPr>
      <w:r w:rsidRPr="007A5E05">
        <w:rPr>
          <w:lang w:val="it-IT"/>
        </w:rPr>
        <w:t>Gestione piu evoluta delle immagini, con riordinamento manuale, compressione automatica e moderazione preventiva dei contenuti caricati.</w:t>
      </w:r>
    </w:p>
    <w:p w14:paraId="0C8C6063" w14:textId="77777777" w:rsidR="00DD221C" w:rsidRPr="007A5E05" w:rsidRDefault="00000000">
      <w:pPr>
        <w:pStyle w:val="Heading1"/>
        <w:rPr>
          <w:lang w:val="it-IT"/>
        </w:rPr>
      </w:pPr>
      <w:r w:rsidRPr="007A5E05">
        <w:rPr>
          <w:lang w:val="it-IT"/>
        </w:rPr>
        <w:t>Nota finale</w:t>
      </w:r>
    </w:p>
    <w:p w14:paraId="005A7356" w14:textId="77777777" w:rsidR="00DD221C" w:rsidRPr="007A5E05" w:rsidRDefault="00000000">
      <w:pPr>
        <w:rPr>
          <w:lang w:val="it-IT"/>
        </w:rPr>
      </w:pPr>
      <w:r w:rsidRPr="007A5E05">
        <w:rPr>
          <w:lang w:val="it-IT"/>
        </w:rPr>
        <w:t>La versione attuale di NerdVault privilegia le funzionalita centrali del marketplace: pubblicazione annunci, ricerca, acquisto simulato, feedback, segnalazioni, gestione ruoli e sicurezza delle operazioni. Le funzionalita future elencate sopra sono state lasciate fuori dalla consegna per evitare incoerenze o parti incomplete.</w:t>
      </w:r>
    </w:p>
    <w:sectPr w:rsidR="00DD221C" w:rsidRPr="007A5E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801831">
    <w:abstractNumId w:val="8"/>
  </w:num>
  <w:num w:numId="2" w16cid:durableId="1978683120">
    <w:abstractNumId w:val="6"/>
  </w:num>
  <w:num w:numId="3" w16cid:durableId="2094207227">
    <w:abstractNumId w:val="5"/>
  </w:num>
  <w:num w:numId="4" w16cid:durableId="1158376164">
    <w:abstractNumId w:val="4"/>
  </w:num>
  <w:num w:numId="5" w16cid:durableId="1519733403">
    <w:abstractNumId w:val="7"/>
  </w:num>
  <w:num w:numId="6" w16cid:durableId="2090808954">
    <w:abstractNumId w:val="3"/>
  </w:num>
  <w:num w:numId="7" w16cid:durableId="1330716220">
    <w:abstractNumId w:val="2"/>
  </w:num>
  <w:num w:numId="8" w16cid:durableId="1116681563">
    <w:abstractNumId w:val="1"/>
  </w:num>
  <w:num w:numId="9" w16cid:durableId="49869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EE7"/>
    <w:rsid w:val="0029639D"/>
    <w:rsid w:val="00326F90"/>
    <w:rsid w:val="007A5E05"/>
    <w:rsid w:val="00A277FF"/>
    <w:rsid w:val="00AA1D8D"/>
    <w:rsid w:val="00B47730"/>
    <w:rsid w:val="00CB0664"/>
    <w:rsid w:val="00DD2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DFBF5"/>
  <w14:defaultImageDpi w14:val="300"/>
  <w15:docId w15:val="{A442EC14-709F-4DA7-87DC-B51CFECE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scipioni</cp:lastModifiedBy>
  <cp:revision>3</cp:revision>
  <dcterms:created xsi:type="dcterms:W3CDTF">2026-06-21T20:15:00Z</dcterms:created>
  <dcterms:modified xsi:type="dcterms:W3CDTF">2026-06-21T20:18:00Z</dcterms:modified>
  <cp:category/>
</cp:coreProperties>
</file>