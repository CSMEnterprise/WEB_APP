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5F55F" w14:textId="77777777" w:rsidR="00831BD2" w:rsidRPr="007735AB" w:rsidRDefault="00000000">
      <w:pPr>
        <w:jc w:val="center"/>
        <w:rPr>
          <w:lang w:val="it-IT"/>
        </w:rPr>
      </w:pPr>
      <w:r>
        <w:rPr>
          <w:b/>
          <w:color w:val="0B2545"/>
          <w:sz w:val="48"/>
          <w:lang w:val="it-IT"/>
        </w:rPr>
        <w:t>NerdVault</w:t>
      </w:r>
    </w:p>
    <w:p w14:paraId="64A2F81B" w14:textId="77777777" w:rsidR="00831BD2" w:rsidRPr="007735AB" w:rsidRDefault="00000000">
      <w:pPr>
        <w:jc w:val="center"/>
        <w:rPr>
          <w:lang w:val="it-IT"/>
        </w:rPr>
      </w:pPr>
      <w:r>
        <w:rPr>
          <w:color w:val="505050"/>
          <w:sz w:val="24"/>
          <w:lang w:val="it-IT"/>
        </w:rPr>
        <w:t>Documento dei Casi d'Uso - versione coerente con il progetto implementato</w:t>
      </w:r>
    </w:p>
    <w:p w14:paraId="5B14FF4B" w14:textId="39332A85" w:rsidR="00831BD2" w:rsidRPr="007735AB" w:rsidRDefault="00000000">
      <w:pPr>
        <w:jc w:val="center"/>
        <w:rPr>
          <w:lang w:val="it-IT"/>
        </w:rPr>
      </w:pPr>
      <w:r>
        <w:rPr>
          <w:lang w:val="it-IT"/>
        </w:rPr>
        <w:t>Progetto: NerdVault Marketplace | Versione: 2.0 | Data: Giugno 2026</w:t>
      </w:r>
    </w:p>
    <w:p w14:paraId="4F92D821" w14:textId="77777777" w:rsidR="00831BD2" w:rsidRPr="007735AB" w:rsidRDefault="00831BD2">
      <w:pPr>
        <w:rPr>
          <w:lang w:val="it-IT"/>
        </w:rPr>
      </w:pPr>
    </w:p>
    <w:p w14:paraId="4F7A5BCE" w14:textId="56955037" w:rsidR="00831BD2" w:rsidRPr="007735AB" w:rsidRDefault="00000000">
      <w:pPr>
        <w:rPr>
          <w:lang w:val="it-IT"/>
        </w:rPr>
      </w:pPr>
      <w:r>
        <w:rPr>
          <w:b/>
          <w:lang w:val="it-IT"/>
        </w:rPr>
        <w:t xml:space="preserve">Scopo del documento. </w:t>
      </w:r>
      <w:r>
        <w:rPr>
          <w:lang w:val="it-IT"/>
        </w:rPr>
        <w:t>Questa versione descrive i casi d'uso supportati dal progetto PHP MVC NerdVault. Il documento descrive i principali casi d’uso del sistema NerdVault. Alcune operazioni secondarie, varianti o sotto-funzioni sono incluse nei flussi principali oppure omesse per mantenere la documentazione leggibile..</w:t>
      </w:r>
    </w:p>
    <w:p>
      <w:pPr/>
      <w:r>
        <w:t>Le operazioni che modificano dati vengono confermate tramite richiesta sicura e non tramite semplice URL.</w:t>
      </w:r>
    </w:p>
    <w:p>
      <w:pPr/>
      <w:r>
        <w:t>Tutte le operazioni che modificano lo stato del sistema sono gestite tramite metodo POST e protette con token CSRF per prevenire richieste non autorizzate da siti esterni.</w:t>
      </w:r>
    </w:p>
    <w:p w14:paraId="2420C44E" w14:textId="0C1A5A14" w:rsidR="00831BD2" w:rsidRDefault="00000000">
      <w:pPr>
        <w:pStyle w:val="Heading1"/>
      </w:pPr>
      <w:r>
        <w:rPr>
          <w:rFonts w:ascii="Calibri" w:hAnsi="Calibri"/>
          <w:color w:val="1F4DB5"/>
        </w:rPr>
        <w:t>Attori del Sistema: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4320"/>
      </w:tblGrid>
      <w:tr w:rsidR="00831BD2" w14:paraId="29481255" w14:textId="77777777">
        <w:trPr>
          <w:jc w:val="center"/>
        </w:trPr>
        <w:tc>
          <w:tcPr>
            <w:tcW w:w="2160" w:type="dxa"/>
            <w:shd w:val="clear" w:color="auto" w:fill="E8EEF5"/>
          </w:tcPr>
          <w:p w14:paraId="1817AF58" w14:textId="77777777" w:rsidR="00831BD2" w:rsidRDefault="00000000">
            <w:r>
              <w:rPr>
                <w:b/>
                <w:sz w:val="19"/>
              </w:rPr>
              <w:t>Attore</w:t>
            </w:r>
          </w:p>
        </w:tc>
        <w:tc>
          <w:tcPr>
            <w:tcW w:w="2880" w:type="dxa"/>
            <w:shd w:val="clear" w:color="auto" w:fill="E8EEF5"/>
          </w:tcPr>
          <w:p w14:paraId="5FAE6FA0" w14:textId="77777777" w:rsidR="00831BD2" w:rsidRDefault="00000000">
            <w:r>
              <w:rPr>
                <w:b/>
                <w:sz w:val="19"/>
              </w:rPr>
              <w:t>Descrizione</w:t>
            </w:r>
          </w:p>
        </w:tc>
        <w:tc>
          <w:tcPr>
            <w:tcW w:w="4320" w:type="dxa"/>
            <w:shd w:val="clear" w:color="auto" w:fill="E8EEF5"/>
          </w:tcPr>
          <w:p w14:paraId="41FD30DB" w14:textId="77777777" w:rsidR="00831BD2" w:rsidRDefault="00000000">
            <w:r>
              <w:rPr>
                <w:b/>
                <w:sz w:val="19"/>
              </w:rPr>
              <w:t>Funzioni principali</w:t>
            </w:r>
          </w:p>
        </w:tc>
      </w:tr>
      <w:tr w:rsidR="00831BD2" w:rsidRPr="007735AB" w14:paraId="64F2EB52" w14:textId="77777777">
        <w:trPr>
          <w:jc w:val="center"/>
        </w:trPr>
        <w:tc>
          <w:tcPr>
            <w:tcW w:w="3120" w:type="dxa"/>
          </w:tcPr>
          <w:p w14:paraId="4CF41960" w14:textId="77777777" w:rsidR="00831BD2" w:rsidRDefault="00000000">
            <w:r>
              <w:rPr>
                <w:sz w:val="19"/>
              </w:rPr>
              <w:t>Guest</w:t>
            </w:r>
          </w:p>
        </w:tc>
        <w:tc>
          <w:tcPr>
            <w:tcW w:w="3120" w:type="dxa"/>
          </w:tcPr>
          <w:p w14:paraId="4B7E5130" w14:textId="77777777" w:rsidR="00831BD2" w:rsidRDefault="00000000">
            <w:r>
              <w:rPr>
                <w:sz w:val="19"/>
              </w:rPr>
              <w:t>Utente non autenticato.</w:t>
            </w:r>
          </w:p>
        </w:tc>
        <w:tc>
          <w:tcPr>
            <w:tcW w:w="3120" w:type="dxa"/>
          </w:tcPr>
          <w:p w14:paraId="47FD8C0F" w14:textId="77777777" w:rsidR="00831BD2" w:rsidRPr="007735AB" w:rsidRDefault="00000000">
            <w:pPr>
              <w:rPr>
                <w:lang w:val="it-IT"/>
              </w:rPr>
            </w:pPr>
            <w:r>
              <w:rPr>
                <w:sz w:val="19"/>
                <w:lang w:val="it-IT"/>
              </w:rPr>
              <w:t>Consulta homepage, ricerca annunci, apre dettagli, si registra, accede e recupera password.</w:t>
            </w:r>
          </w:p>
        </w:tc>
      </w:tr>
      <w:tr w:rsidR="00831BD2" w:rsidRPr="007735AB" w14:paraId="180F720A" w14:textId="77777777">
        <w:trPr>
          <w:jc w:val="center"/>
        </w:trPr>
        <w:tc>
          <w:tcPr>
            <w:tcW w:w="3120" w:type="dxa"/>
          </w:tcPr>
          <w:p w14:paraId="563A9AC1" w14:textId="77777777" w:rsidR="00831BD2" w:rsidRDefault="00000000">
            <w:r>
              <w:rPr>
                <w:sz w:val="19"/>
              </w:rPr>
              <w:t>Utente Standard</w:t>
            </w:r>
          </w:p>
        </w:tc>
        <w:tc>
          <w:tcPr>
            <w:tcW w:w="3120" w:type="dxa"/>
          </w:tcPr>
          <w:p w14:paraId="214FC285" w14:textId="77777777" w:rsidR="00831BD2" w:rsidRPr="007735AB" w:rsidRDefault="00000000">
            <w:pPr>
              <w:rPr>
                <w:lang w:val="it-IT"/>
              </w:rPr>
            </w:pPr>
            <w:r>
              <w:rPr>
                <w:sz w:val="19"/>
                <w:lang w:val="it-IT"/>
              </w:rPr>
              <w:t>Utente registrato non admin e non business.</w:t>
            </w:r>
          </w:p>
        </w:tc>
        <w:tc>
          <w:tcPr>
            <w:tcW w:w="3120" w:type="dxa"/>
          </w:tcPr>
          <w:p w14:paraId="0BE62B15" w14:textId="77777777" w:rsidR="00831BD2" w:rsidRPr="007735AB" w:rsidRDefault="00000000">
            <w:pPr>
              <w:rPr>
                <w:lang w:val="it-IT"/>
              </w:rPr>
            </w:pPr>
            <w:r>
              <w:rPr>
                <w:sz w:val="19"/>
                <w:lang w:val="it-IT"/>
              </w:rPr>
              <w:t>Compra, vende annunci privati, gestisce profilo, indirizzi, wishlist, carrello, feedback e segnalazioni.</w:t>
            </w:r>
          </w:p>
        </w:tc>
      </w:tr>
      <w:tr w:rsidR="00831BD2" w14:paraId="7E4414D9" w14:textId="77777777">
        <w:trPr>
          <w:jc w:val="center"/>
        </w:trPr>
        <w:tc>
          <w:tcPr>
            <w:tcW w:w="3120" w:type="dxa"/>
          </w:tcPr>
          <w:p w14:paraId="23969FF5" w14:textId="77777777" w:rsidR="00831BD2" w:rsidRDefault="00000000">
            <w:r>
              <w:rPr>
                <w:sz w:val="19"/>
              </w:rPr>
              <w:t>Account Business</w:t>
            </w:r>
          </w:p>
        </w:tc>
        <w:tc>
          <w:tcPr>
            <w:tcW w:w="3120" w:type="dxa"/>
          </w:tcPr>
          <w:p w14:paraId="648347ED" w14:textId="77777777" w:rsidR="00831BD2" w:rsidRDefault="00000000">
            <w:r>
              <w:rPr>
                <w:sz w:val="19"/>
              </w:rPr>
              <w:t>Utente registrato con account business.</w:t>
            </w:r>
          </w:p>
        </w:tc>
        <w:tc>
          <w:tcPr>
            <w:tcW w:w="3120" w:type="dxa"/>
          </w:tcPr>
          <w:p w14:paraId="1B6B4BB5" w14:textId="77777777" w:rsidR="00831BD2" w:rsidRDefault="00000000">
            <w:r>
              <w:rPr>
                <w:sz w:val="19"/>
                <w:lang w:val="it-IT"/>
              </w:rPr>
              <w:t xml:space="preserve">Vende tramite vetrina business, gestisce profilo aziendale, sede, annunci business e ordini ricevuti. </w:t>
            </w:r>
            <w:r>
              <w:rPr>
                <w:sz w:val="19"/>
              </w:rPr>
              <w:t>Non usa wishlist, carrello o acquisto.</w:t>
            </w:r>
          </w:p>
        </w:tc>
      </w:tr>
      <w:tr w:rsidR="00831BD2" w:rsidRPr="007735AB" w14:paraId="5C60C9AB" w14:textId="77777777">
        <w:trPr>
          <w:jc w:val="center"/>
        </w:trPr>
        <w:tc>
          <w:tcPr>
            <w:tcW w:w="3120" w:type="dxa"/>
          </w:tcPr>
          <w:p w14:paraId="14E0CE95" w14:textId="77777777" w:rsidR="00831BD2" w:rsidRDefault="00000000">
            <w:r>
              <w:rPr>
                <w:sz w:val="19"/>
              </w:rPr>
              <w:t>Amministratore livello 1</w:t>
            </w:r>
          </w:p>
        </w:tc>
        <w:tc>
          <w:tcPr>
            <w:tcW w:w="3120" w:type="dxa"/>
          </w:tcPr>
          <w:p w14:paraId="0F61E673" w14:textId="77777777" w:rsidR="00831BD2" w:rsidRPr="007735AB" w:rsidRDefault="00000000">
            <w:pPr>
              <w:rPr>
                <w:lang w:val="it-IT"/>
              </w:rPr>
            </w:pPr>
            <w:r>
              <w:rPr>
                <w:sz w:val="19"/>
                <w:lang w:val="it-IT"/>
              </w:rPr>
              <w:t>Utente admin con privilegi di moderazione base.</w:t>
            </w:r>
          </w:p>
        </w:tc>
        <w:tc>
          <w:tcPr>
            <w:tcW w:w="3120" w:type="dxa"/>
          </w:tcPr>
          <w:p w14:paraId="39D285B8" w14:textId="77777777" w:rsidR="00831BD2" w:rsidRPr="007735AB" w:rsidRDefault="00000000">
            <w:pPr>
              <w:rPr>
                <w:lang w:val="it-IT"/>
              </w:rPr>
            </w:pPr>
            <w:r>
              <w:rPr>
                <w:sz w:val="19"/>
                <w:lang w:val="it-IT"/>
              </w:rPr>
              <w:t>Consulta dashboard, gestisce utenti registrati e segnalazioni.</w:t>
            </w:r>
          </w:p>
        </w:tc>
      </w:tr>
      <w:tr w:rsidR="00831BD2" w:rsidRPr="007735AB" w14:paraId="11872E9D" w14:textId="77777777">
        <w:trPr>
          <w:jc w:val="center"/>
        </w:trPr>
        <w:tc>
          <w:tcPr>
            <w:tcW w:w="3120" w:type="dxa"/>
          </w:tcPr>
          <w:p w14:paraId="08259F8F" w14:textId="77777777" w:rsidR="00831BD2" w:rsidRDefault="00000000">
            <w:r>
              <w:rPr>
                <w:sz w:val="19"/>
              </w:rPr>
              <w:t>Amministratore livello 2</w:t>
            </w:r>
          </w:p>
        </w:tc>
        <w:tc>
          <w:tcPr>
            <w:tcW w:w="3120" w:type="dxa"/>
          </w:tcPr>
          <w:p w14:paraId="2666DCC9" w14:textId="77777777" w:rsidR="00831BD2" w:rsidRDefault="00000000">
            <w:r>
              <w:rPr>
                <w:sz w:val="19"/>
              </w:rPr>
              <w:t>Admin con privilegi elevati.</w:t>
            </w:r>
          </w:p>
        </w:tc>
        <w:tc>
          <w:tcPr>
            <w:tcW w:w="3120" w:type="dxa"/>
          </w:tcPr>
          <w:p w14:paraId="5330C876" w14:textId="77777777" w:rsidR="00831BD2" w:rsidRPr="007735AB" w:rsidRDefault="00000000">
            <w:pPr>
              <w:rPr>
                <w:lang w:val="it-IT"/>
              </w:rPr>
            </w:pPr>
            <w:r>
              <w:rPr>
                <w:sz w:val="19"/>
                <w:lang w:val="it-IT"/>
              </w:rPr>
              <w:t>Accede anche alla dashboard moderazione e puo moderare altri admin di livello 1.</w:t>
            </w:r>
          </w:p>
        </w:tc>
      </w:tr>
    </w:tbl>
    <w:p w14:paraId="0A13E50D" w14:textId="77777777" w:rsidR="00831BD2" w:rsidRPr="007735AB" w:rsidRDefault="00831BD2">
      <w:pPr>
        <w:rPr>
          <w:lang w:val="it-IT"/>
        </w:rPr>
      </w:pPr>
    </w:p>
    <w:p w14:paraId="3846D70D" w14:textId="69FE784C" w:rsidR="00831BD2" w:rsidRPr="007735AB" w:rsidRDefault="00000000">
      <w:pPr>
        <w:pStyle w:val="Heading1"/>
        <w:rPr>
          <w:lang w:val="it-IT"/>
        </w:rPr>
      </w:pPr>
      <w:r>
        <w:rPr>
          <w:rFonts w:ascii="Calibri" w:hAnsi="Calibri"/>
          <w:color w:val="1F4DB5"/>
          <w:lang w:val="it-IT"/>
        </w:rPr>
        <w:t>Lista sintetica dei casi d'uso: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3600"/>
        <w:gridCol w:w="3456"/>
        <w:gridCol w:w="2340"/>
      </w:tblGrid>
      <w:tr w:rsidR="00831BD2" w14:paraId="23D81D69" w14:textId="77777777">
        <w:trPr>
          <w:jc w:val="center"/>
        </w:trPr>
        <w:tc>
          <w:tcPr>
            <w:tcW w:w="864" w:type="dxa"/>
            <w:shd w:val="clear" w:color="auto" w:fill="E8EEF5"/>
          </w:tcPr>
          <w:p w14:paraId="10B4D176" w14:textId="77777777" w:rsidR="00831BD2" w:rsidRDefault="00000000">
            <w:r>
              <w:rPr>
                <w:b/>
                <w:sz w:val="19"/>
              </w:rPr>
              <w:t>ID</w:t>
            </w:r>
          </w:p>
        </w:tc>
        <w:tc>
          <w:tcPr>
            <w:tcW w:w="3600" w:type="dxa"/>
            <w:shd w:val="clear" w:color="auto" w:fill="E8EEF5"/>
          </w:tcPr>
          <w:p w14:paraId="03D45724" w14:textId="77777777" w:rsidR="00831BD2" w:rsidRDefault="00000000">
            <w:r>
              <w:rPr>
                <w:b/>
                <w:sz w:val="19"/>
              </w:rPr>
              <w:t>Nome</w:t>
            </w:r>
          </w:p>
        </w:tc>
        <w:tc>
          <w:tcPr>
            <w:tcW w:w="3456" w:type="dxa"/>
            <w:shd w:val="clear" w:color="auto" w:fill="E8EEF5"/>
          </w:tcPr>
          <w:p w14:paraId="041FA732" w14:textId="77777777" w:rsidR="00831BD2" w:rsidRDefault="00000000">
            <w:r>
              <w:rPr>
                <w:b/>
                <w:sz w:val="19"/>
              </w:rPr>
              <w:t>Attori principali</w:t>
            </w:r>
          </w:p>
        </w:tc>
        <w:tc>
          <w:tcPr>
            <w:tcW w:w="1440" w:type="dxa"/>
            <w:shd w:val="clear" w:color="auto" w:fill="E8EEF5"/>
          </w:tcPr>
          <w:p w14:paraId="4D5DD599" w14:textId="77777777" w:rsidR="00831BD2" w:rsidRDefault="00000000">
            <w:r>
              <w:rPr>
                <w:b/>
                <w:sz w:val="19"/>
              </w:rPr>
              <w:t>Priorita</w:t>
            </w:r>
          </w:p>
        </w:tc>
      </w:tr>
      <w:tr w:rsidR="00831BD2" w14:paraId="1CD85CBF" w14:textId="77777777">
        <w:trPr>
          <w:jc w:val="center"/>
        </w:trPr>
        <w:tc>
          <w:tcPr>
            <w:tcW w:w="2340" w:type="dxa"/>
          </w:tcPr>
          <w:p w14:paraId="34ECFBEB" w14:textId="77777777" w:rsidR="00831BD2" w:rsidRDefault="00000000">
            <w:r>
              <w:rPr>
                <w:sz w:val="19"/>
              </w:rPr>
              <w:t>UC1</w:t>
            </w:r>
          </w:p>
        </w:tc>
        <w:tc>
          <w:tcPr>
            <w:tcW w:w="2340" w:type="dxa"/>
          </w:tcPr>
          <w:p w14:paraId="028937BF" w14:textId="77777777" w:rsidR="00831BD2" w:rsidRDefault="00000000">
            <w:r>
              <w:rPr>
                <w:sz w:val="19"/>
              </w:rPr>
              <w:t>Cercare e visualizzare annunci</w:t>
            </w:r>
          </w:p>
        </w:tc>
        <w:tc>
          <w:tcPr>
            <w:tcW w:w="2340" w:type="dxa"/>
          </w:tcPr>
          <w:p w14:paraId="652C57E7" w14:textId="77777777" w:rsidR="00831BD2" w:rsidRDefault="00000000">
            <w:r>
              <w:rPr>
                <w:sz w:val="19"/>
              </w:rPr>
              <w:t>Guest, Utente, Business, Admin</w:t>
            </w:r>
          </w:p>
        </w:tc>
        <w:tc>
          <w:tcPr>
            <w:tcW w:w="2340" w:type="dxa"/>
          </w:tcPr>
          <w:p w14:paraId="713517A1" w14:textId="77777777" w:rsidR="00831BD2" w:rsidRDefault="00000000">
            <w:r>
              <w:rPr>
                <w:sz w:val="19"/>
              </w:rPr>
              <w:t>Alta</w:t>
            </w:r>
          </w:p>
        </w:tc>
      </w:tr>
      <w:tr w:rsidR="00831BD2" w14:paraId="5032323F" w14:textId="77777777">
        <w:trPr>
          <w:jc w:val="center"/>
        </w:trPr>
        <w:tc>
          <w:tcPr>
            <w:tcW w:w="2340" w:type="dxa"/>
          </w:tcPr>
          <w:p w14:paraId="336ADC89" w14:textId="77777777" w:rsidR="00831BD2" w:rsidRDefault="00000000">
            <w:r>
              <w:rPr>
                <w:sz w:val="19"/>
              </w:rPr>
              <w:t>UC2</w:t>
            </w:r>
          </w:p>
        </w:tc>
        <w:tc>
          <w:tcPr>
            <w:tcW w:w="2340" w:type="dxa"/>
          </w:tcPr>
          <w:p w14:paraId="259B42BF" w14:textId="77777777" w:rsidR="00831BD2" w:rsidRDefault="00000000">
            <w:r>
              <w:rPr>
                <w:sz w:val="19"/>
              </w:rPr>
              <w:t>Registrarsi come utente standard</w:t>
            </w:r>
          </w:p>
        </w:tc>
        <w:tc>
          <w:tcPr>
            <w:tcW w:w="2340" w:type="dxa"/>
          </w:tcPr>
          <w:p w14:paraId="505C5E18" w14:textId="77777777" w:rsidR="00831BD2" w:rsidRDefault="00000000">
            <w:r>
              <w:rPr>
                <w:sz w:val="19"/>
              </w:rPr>
              <w:t>Guest</w:t>
            </w:r>
          </w:p>
        </w:tc>
        <w:tc>
          <w:tcPr>
            <w:tcW w:w="2340" w:type="dxa"/>
          </w:tcPr>
          <w:p w14:paraId="0292AE37" w14:textId="77777777" w:rsidR="00831BD2" w:rsidRDefault="00000000">
            <w:r>
              <w:rPr>
                <w:sz w:val="19"/>
              </w:rPr>
              <w:t>Alta</w:t>
            </w:r>
          </w:p>
        </w:tc>
      </w:tr>
      <w:tr w:rsidR="00831BD2" w14:paraId="25543940" w14:textId="77777777">
        <w:trPr>
          <w:jc w:val="center"/>
        </w:trPr>
        <w:tc>
          <w:tcPr>
            <w:tcW w:w="2340" w:type="dxa"/>
          </w:tcPr>
          <w:p w14:paraId="30BE728E" w14:textId="77777777" w:rsidR="00831BD2" w:rsidRDefault="00000000">
            <w:r>
              <w:rPr>
                <w:sz w:val="19"/>
              </w:rPr>
              <w:t>UC3</w:t>
            </w:r>
          </w:p>
        </w:tc>
        <w:tc>
          <w:tcPr>
            <w:tcW w:w="2340" w:type="dxa"/>
          </w:tcPr>
          <w:p w14:paraId="153D9000" w14:textId="77777777" w:rsidR="00831BD2" w:rsidRDefault="00000000">
            <w:r>
              <w:rPr>
                <w:sz w:val="19"/>
              </w:rPr>
              <w:t>Effettuare login e logout</w:t>
            </w:r>
          </w:p>
        </w:tc>
        <w:tc>
          <w:tcPr>
            <w:tcW w:w="2340" w:type="dxa"/>
          </w:tcPr>
          <w:p w14:paraId="75C9FE61" w14:textId="77777777" w:rsidR="00831BD2" w:rsidRDefault="00000000">
            <w:r>
              <w:rPr>
                <w:sz w:val="19"/>
              </w:rPr>
              <w:t>Guest, utenti registrati, admin</w:t>
            </w:r>
          </w:p>
        </w:tc>
        <w:tc>
          <w:tcPr>
            <w:tcW w:w="2340" w:type="dxa"/>
          </w:tcPr>
          <w:p w14:paraId="6130B9C9" w14:textId="77777777" w:rsidR="00831BD2" w:rsidRDefault="00000000">
            <w:r>
              <w:rPr>
                <w:sz w:val="19"/>
              </w:rPr>
              <w:t>Alta</w:t>
            </w:r>
          </w:p>
        </w:tc>
      </w:tr>
      <w:tr w:rsidR="00831BD2" w14:paraId="4237B375" w14:textId="77777777">
        <w:trPr>
          <w:jc w:val="center"/>
        </w:trPr>
        <w:tc>
          <w:tcPr>
            <w:tcW w:w="2340" w:type="dxa"/>
          </w:tcPr>
          <w:p w14:paraId="2B250EF0" w14:textId="77777777" w:rsidR="00831BD2" w:rsidRDefault="00000000">
            <w:r>
              <w:rPr>
                <w:sz w:val="19"/>
              </w:rPr>
              <w:t>UC4</w:t>
            </w:r>
          </w:p>
        </w:tc>
        <w:tc>
          <w:tcPr>
            <w:tcW w:w="2340" w:type="dxa"/>
          </w:tcPr>
          <w:p w14:paraId="47BAD9FD" w14:textId="77777777" w:rsidR="00831BD2" w:rsidRDefault="00000000">
            <w:r>
              <w:rPr>
                <w:sz w:val="19"/>
              </w:rPr>
              <w:t>Recuperare o reimpostare password</w:t>
            </w:r>
          </w:p>
        </w:tc>
        <w:tc>
          <w:tcPr>
            <w:tcW w:w="2340" w:type="dxa"/>
          </w:tcPr>
          <w:p w14:paraId="66499FB7" w14:textId="77777777" w:rsidR="00831BD2" w:rsidRDefault="00000000">
            <w:r>
              <w:rPr>
                <w:sz w:val="19"/>
              </w:rPr>
              <w:t>Guest</w:t>
            </w:r>
          </w:p>
        </w:tc>
        <w:tc>
          <w:tcPr>
            <w:tcW w:w="2340" w:type="dxa"/>
          </w:tcPr>
          <w:p w14:paraId="31812365" w14:textId="77777777" w:rsidR="00831BD2" w:rsidRDefault="00000000">
            <w:r>
              <w:rPr>
                <w:sz w:val="19"/>
              </w:rPr>
              <w:t>Media</w:t>
            </w:r>
          </w:p>
        </w:tc>
      </w:tr>
      <w:tr w:rsidR="00831BD2" w14:paraId="58CEC727" w14:textId="77777777">
        <w:trPr>
          <w:jc w:val="center"/>
        </w:trPr>
        <w:tc>
          <w:tcPr>
            <w:tcW w:w="2340" w:type="dxa"/>
          </w:tcPr>
          <w:p w14:paraId="6DEC5A34" w14:textId="77777777" w:rsidR="00831BD2" w:rsidRDefault="00000000">
            <w:r>
              <w:rPr>
                <w:sz w:val="19"/>
              </w:rPr>
              <w:t>UC5</w:t>
            </w:r>
          </w:p>
        </w:tc>
        <w:tc>
          <w:tcPr>
            <w:tcW w:w="2340" w:type="dxa"/>
          </w:tcPr>
          <w:p w14:paraId="1F4D80C4" w14:textId="77777777" w:rsidR="00831BD2" w:rsidRDefault="00000000">
            <w:r>
              <w:rPr>
                <w:sz w:val="19"/>
              </w:rPr>
              <w:t>Gestire profilo e indirizzi</w:t>
            </w:r>
          </w:p>
        </w:tc>
        <w:tc>
          <w:tcPr>
            <w:tcW w:w="2340" w:type="dxa"/>
          </w:tcPr>
          <w:p w14:paraId="7B51AD0D" w14:textId="77777777" w:rsidR="00831BD2" w:rsidRDefault="00000000">
            <w:r>
              <w:rPr>
                <w:sz w:val="19"/>
              </w:rPr>
              <w:t>Utente Standard</w:t>
            </w:r>
          </w:p>
        </w:tc>
        <w:tc>
          <w:tcPr>
            <w:tcW w:w="2340" w:type="dxa"/>
          </w:tcPr>
          <w:p w14:paraId="0768C15D" w14:textId="77777777" w:rsidR="00831BD2" w:rsidRDefault="00000000">
            <w:r>
              <w:rPr>
                <w:sz w:val="19"/>
              </w:rPr>
              <w:t>Media</w:t>
            </w:r>
          </w:p>
        </w:tc>
      </w:tr>
      <w:tr w:rsidR="00831BD2" w14:paraId="1F3F326D" w14:textId="77777777">
        <w:trPr>
          <w:jc w:val="center"/>
        </w:trPr>
        <w:tc>
          <w:tcPr>
            <w:tcW w:w="2340" w:type="dxa"/>
          </w:tcPr>
          <w:p w14:paraId="0FBB101E" w14:textId="77777777" w:rsidR="00831BD2" w:rsidRDefault="00000000">
            <w:r>
              <w:rPr>
                <w:sz w:val="19"/>
              </w:rPr>
              <w:t>UC6</w:t>
            </w:r>
          </w:p>
        </w:tc>
        <w:tc>
          <w:tcPr>
            <w:tcW w:w="2340" w:type="dxa"/>
          </w:tcPr>
          <w:p w14:paraId="1666066C" w14:textId="77777777" w:rsidR="00831BD2" w:rsidRDefault="00000000">
            <w:r>
              <w:rPr>
                <w:sz w:val="19"/>
              </w:rPr>
              <w:t>Creare un annuncio</w:t>
            </w:r>
          </w:p>
        </w:tc>
        <w:tc>
          <w:tcPr>
            <w:tcW w:w="2340" w:type="dxa"/>
          </w:tcPr>
          <w:p w14:paraId="63112790" w14:textId="77777777" w:rsidR="00831BD2" w:rsidRDefault="00000000">
            <w:r>
              <w:rPr>
                <w:sz w:val="19"/>
              </w:rPr>
              <w:t>Utente Standard, Business</w:t>
            </w:r>
          </w:p>
        </w:tc>
        <w:tc>
          <w:tcPr>
            <w:tcW w:w="2340" w:type="dxa"/>
          </w:tcPr>
          <w:p w14:paraId="2427A059" w14:textId="77777777" w:rsidR="00831BD2" w:rsidRDefault="00000000">
            <w:r>
              <w:rPr>
                <w:sz w:val="19"/>
              </w:rPr>
              <w:t>Alta</w:t>
            </w:r>
          </w:p>
        </w:tc>
      </w:tr>
      <w:tr w:rsidR="00831BD2" w14:paraId="2D2BBC09" w14:textId="77777777">
        <w:trPr>
          <w:jc w:val="center"/>
        </w:trPr>
        <w:tc>
          <w:tcPr>
            <w:tcW w:w="2340" w:type="dxa"/>
          </w:tcPr>
          <w:p w14:paraId="567E4CFF" w14:textId="77777777" w:rsidR="00831BD2" w:rsidRDefault="00000000">
            <w:r>
              <w:rPr>
                <w:sz w:val="19"/>
              </w:rPr>
              <w:t>UC7</w:t>
            </w:r>
          </w:p>
        </w:tc>
        <w:tc>
          <w:tcPr>
            <w:tcW w:w="2340" w:type="dxa"/>
          </w:tcPr>
          <w:p w14:paraId="465CC4D4" w14:textId="77777777" w:rsidR="00831BD2" w:rsidRPr="007735AB" w:rsidRDefault="00000000">
            <w:pPr>
              <w:rPr>
                <w:lang w:val="it-IT"/>
              </w:rPr>
            </w:pPr>
            <w:r>
              <w:rPr>
                <w:sz w:val="19"/>
                <w:lang w:val="it-IT"/>
              </w:rPr>
              <w:t>Modificare o eliminare un annuncio</w:t>
            </w:r>
          </w:p>
        </w:tc>
        <w:tc>
          <w:tcPr>
            <w:tcW w:w="2340" w:type="dxa"/>
          </w:tcPr>
          <w:p w14:paraId="6FF7CBF5" w14:textId="77777777" w:rsidR="00831BD2" w:rsidRDefault="00000000">
            <w:r>
              <w:rPr>
                <w:sz w:val="19"/>
              </w:rPr>
              <w:t>Utente Standard, Business</w:t>
            </w:r>
          </w:p>
        </w:tc>
        <w:tc>
          <w:tcPr>
            <w:tcW w:w="2340" w:type="dxa"/>
          </w:tcPr>
          <w:p w14:paraId="10587922" w14:textId="77777777" w:rsidR="00831BD2" w:rsidRDefault="00000000">
            <w:r>
              <w:rPr>
                <w:sz w:val="19"/>
              </w:rPr>
              <w:t>Media</w:t>
            </w:r>
          </w:p>
        </w:tc>
      </w:tr>
      <w:tr w:rsidR="00831BD2" w14:paraId="1E728BB2" w14:textId="77777777">
        <w:trPr>
          <w:jc w:val="center"/>
        </w:trPr>
        <w:tc>
          <w:tcPr>
            <w:tcW w:w="2340" w:type="dxa"/>
          </w:tcPr>
          <w:p w14:paraId="01D95EF8" w14:textId="77777777" w:rsidR="00831BD2" w:rsidRDefault="00000000">
            <w:r>
              <w:rPr>
                <w:sz w:val="19"/>
              </w:rPr>
              <w:t>UC8</w:t>
            </w:r>
          </w:p>
        </w:tc>
        <w:tc>
          <w:tcPr>
            <w:tcW w:w="2340" w:type="dxa"/>
          </w:tcPr>
          <w:p w14:paraId="0B1CFE54" w14:textId="77777777" w:rsidR="00831BD2" w:rsidRDefault="00000000">
            <w:r>
              <w:rPr>
                <w:sz w:val="19"/>
              </w:rPr>
              <w:t>Gestire wishlist</w:t>
            </w:r>
          </w:p>
        </w:tc>
        <w:tc>
          <w:tcPr>
            <w:tcW w:w="2340" w:type="dxa"/>
          </w:tcPr>
          <w:p w14:paraId="725592C3" w14:textId="77777777" w:rsidR="00831BD2" w:rsidRDefault="00000000">
            <w:r>
              <w:rPr>
                <w:sz w:val="19"/>
              </w:rPr>
              <w:t>Utente Standard</w:t>
            </w:r>
          </w:p>
        </w:tc>
        <w:tc>
          <w:tcPr>
            <w:tcW w:w="2340" w:type="dxa"/>
          </w:tcPr>
          <w:p w14:paraId="57EC4727" w14:textId="77777777" w:rsidR="00831BD2" w:rsidRDefault="00000000">
            <w:r>
              <w:rPr>
                <w:sz w:val="19"/>
              </w:rPr>
              <w:t>Bassa</w:t>
            </w:r>
          </w:p>
        </w:tc>
      </w:tr>
      <w:tr w:rsidR="00831BD2" w14:paraId="08CE6D06" w14:textId="77777777">
        <w:trPr>
          <w:jc w:val="center"/>
        </w:trPr>
        <w:tc>
          <w:tcPr>
            <w:tcW w:w="2340" w:type="dxa"/>
          </w:tcPr>
          <w:p w14:paraId="2B65EE0D" w14:textId="77777777" w:rsidR="00831BD2" w:rsidRDefault="00000000">
            <w:r>
              <w:rPr>
                <w:sz w:val="19"/>
              </w:rPr>
              <w:t>UC9</w:t>
            </w:r>
          </w:p>
        </w:tc>
        <w:tc>
          <w:tcPr>
            <w:tcW w:w="2340" w:type="dxa"/>
          </w:tcPr>
          <w:p w14:paraId="006A4005" w14:textId="77777777" w:rsidR="00831BD2" w:rsidRDefault="00000000">
            <w:r>
              <w:rPr>
                <w:sz w:val="19"/>
              </w:rPr>
              <w:t>Gestire carrello</w:t>
            </w:r>
          </w:p>
        </w:tc>
        <w:tc>
          <w:tcPr>
            <w:tcW w:w="2340" w:type="dxa"/>
          </w:tcPr>
          <w:p w14:paraId="0726A463" w14:textId="77777777" w:rsidR="00831BD2" w:rsidRDefault="00000000">
            <w:r>
              <w:rPr>
                <w:sz w:val="19"/>
              </w:rPr>
              <w:t>Utente Standard</w:t>
            </w:r>
          </w:p>
        </w:tc>
        <w:tc>
          <w:tcPr>
            <w:tcW w:w="2340" w:type="dxa"/>
          </w:tcPr>
          <w:p w14:paraId="707D0FA7" w14:textId="77777777" w:rsidR="00831BD2" w:rsidRDefault="00000000">
            <w:r>
              <w:rPr>
                <w:sz w:val="19"/>
              </w:rPr>
              <w:t>Alta</w:t>
            </w:r>
          </w:p>
        </w:tc>
      </w:tr>
      <w:tr w:rsidR="00831BD2" w14:paraId="1D6325D6" w14:textId="77777777">
        <w:trPr>
          <w:jc w:val="center"/>
        </w:trPr>
        <w:tc>
          <w:tcPr>
            <w:tcW w:w="2340" w:type="dxa"/>
          </w:tcPr>
          <w:p w14:paraId="723937E6" w14:textId="77777777" w:rsidR="00831BD2" w:rsidRDefault="00000000">
            <w:r>
              <w:rPr>
                <w:sz w:val="19"/>
              </w:rPr>
              <w:t>UC10</w:t>
            </w:r>
          </w:p>
        </w:tc>
        <w:tc>
          <w:tcPr>
            <w:tcW w:w="2340" w:type="dxa"/>
          </w:tcPr>
          <w:p w14:paraId="18225FA7" w14:textId="77777777" w:rsidR="00831BD2" w:rsidRPr="007735AB" w:rsidRDefault="00000000">
            <w:pPr>
              <w:rPr>
                <w:lang w:val="it-IT"/>
              </w:rPr>
            </w:pPr>
            <w:r>
              <w:rPr>
                <w:sz w:val="19"/>
                <w:lang w:val="it-IT"/>
              </w:rPr>
              <w:t>Effettuare checkout e pagamento simulato</w:t>
            </w:r>
          </w:p>
        </w:tc>
        <w:tc>
          <w:tcPr>
            <w:tcW w:w="2340" w:type="dxa"/>
          </w:tcPr>
          <w:p w14:paraId="79BC4F20" w14:textId="77777777" w:rsidR="00831BD2" w:rsidRDefault="00000000">
            <w:r>
              <w:rPr>
                <w:sz w:val="19"/>
              </w:rPr>
              <w:t>Utente Standard</w:t>
            </w:r>
          </w:p>
        </w:tc>
        <w:tc>
          <w:tcPr>
            <w:tcW w:w="2340" w:type="dxa"/>
          </w:tcPr>
          <w:p w14:paraId="48346713" w14:textId="77777777" w:rsidR="00831BD2" w:rsidRDefault="00000000">
            <w:r>
              <w:rPr>
                <w:sz w:val="19"/>
              </w:rPr>
              <w:t>Alta</w:t>
            </w:r>
          </w:p>
        </w:tc>
      </w:tr>
      <w:tr w:rsidR="00831BD2" w14:paraId="4A84C0B1" w14:textId="77777777">
        <w:trPr>
          <w:jc w:val="center"/>
        </w:trPr>
        <w:tc>
          <w:tcPr>
            <w:tcW w:w="2340" w:type="dxa"/>
          </w:tcPr>
          <w:p w14:paraId="7FAF45B9" w14:textId="77777777" w:rsidR="00831BD2" w:rsidRDefault="00000000">
            <w:r>
              <w:rPr>
                <w:sz w:val="19"/>
              </w:rPr>
              <w:lastRenderedPageBreak/>
              <w:t>UC11</w:t>
            </w:r>
          </w:p>
        </w:tc>
        <w:tc>
          <w:tcPr>
            <w:tcW w:w="2340" w:type="dxa"/>
          </w:tcPr>
          <w:p w14:paraId="0212D940" w14:textId="77777777" w:rsidR="00831BD2" w:rsidRPr="007735AB" w:rsidRDefault="00000000">
            <w:pPr>
              <w:rPr>
                <w:lang w:val="it-IT"/>
              </w:rPr>
            </w:pPr>
            <w:r>
              <w:rPr>
                <w:sz w:val="19"/>
                <w:lang w:val="it-IT"/>
              </w:rPr>
              <w:t>Lasciare feedback su un acquisto</w:t>
            </w:r>
          </w:p>
        </w:tc>
        <w:tc>
          <w:tcPr>
            <w:tcW w:w="2340" w:type="dxa"/>
          </w:tcPr>
          <w:p w14:paraId="28251649" w14:textId="77777777" w:rsidR="00831BD2" w:rsidRDefault="00000000">
            <w:r>
              <w:rPr>
                <w:sz w:val="19"/>
              </w:rPr>
              <w:t>Utente Standard</w:t>
            </w:r>
          </w:p>
        </w:tc>
        <w:tc>
          <w:tcPr>
            <w:tcW w:w="2340" w:type="dxa"/>
          </w:tcPr>
          <w:p w14:paraId="31D4C48A" w14:textId="77777777" w:rsidR="00831BD2" w:rsidRDefault="00000000">
            <w:r>
              <w:rPr>
                <w:sz w:val="19"/>
              </w:rPr>
              <w:t>Media</w:t>
            </w:r>
          </w:p>
        </w:tc>
      </w:tr>
      <w:tr w:rsidR="00831BD2" w14:paraId="21B14DA2" w14:textId="77777777">
        <w:trPr>
          <w:jc w:val="center"/>
        </w:trPr>
        <w:tc>
          <w:tcPr>
            <w:tcW w:w="2340" w:type="dxa"/>
          </w:tcPr>
          <w:p w14:paraId="61E128FB" w14:textId="77777777" w:rsidR="00831BD2" w:rsidRDefault="00000000">
            <w:r>
              <w:rPr>
                <w:sz w:val="19"/>
              </w:rPr>
              <w:t>UC12</w:t>
            </w:r>
          </w:p>
        </w:tc>
        <w:tc>
          <w:tcPr>
            <w:tcW w:w="2340" w:type="dxa"/>
          </w:tcPr>
          <w:p w14:paraId="15EE077E" w14:textId="77777777" w:rsidR="00831BD2" w:rsidRDefault="00000000">
            <w:r>
              <w:rPr>
                <w:sz w:val="19"/>
              </w:rPr>
              <w:t>Aprire una segnalazione</w:t>
            </w:r>
          </w:p>
        </w:tc>
        <w:tc>
          <w:tcPr>
            <w:tcW w:w="2340" w:type="dxa"/>
          </w:tcPr>
          <w:p w14:paraId="67A22C3C" w14:textId="77777777" w:rsidR="00831BD2" w:rsidRDefault="00000000">
            <w:r>
              <w:rPr>
                <w:sz w:val="19"/>
              </w:rPr>
              <w:t>Utente Standard, Business</w:t>
            </w:r>
          </w:p>
        </w:tc>
        <w:tc>
          <w:tcPr>
            <w:tcW w:w="2340" w:type="dxa"/>
          </w:tcPr>
          <w:p w14:paraId="5387F43B" w14:textId="77777777" w:rsidR="00831BD2" w:rsidRDefault="00000000">
            <w:r>
              <w:rPr>
                <w:sz w:val="19"/>
              </w:rPr>
              <w:t>Media</w:t>
            </w:r>
          </w:p>
        </w:tc>
      </w:tr>
      <w:tr w:rsidR="00831BD2" w14:paraId="2BFCA65B" w14:textId="77777777">
        <w:trPr>
          <w:jc w:val="center"/>
        </w:trPr>
        <w:tc>
          <w:tcPr>
            <w:tcW w:w="2340" w:type="dxa"/>
          </w:tcPr>
          <w:p w14:paraId="29FBFD4B" w14:textId="77777777" w:rsidR="00831BD2" w:rsidRDefault="00000000">
            <w:r>
              <w:rPr>
                <w:sz w:val="19"/>
              </w:rPr>
              <w:t>UC13</w:t>
            </w:r>
          </w:p>
        </w:tc>
        <w:tc>
          <w:tcPr>
            <w:tcW w:w="2340" w:type="dxa"/>
          </w:tcPr>
          <w:p w14:paraId="4330FDFD" w14:textId="77777777" w:rsidR="00831BD2" w:rsidRDefault="00000000">
            <w:r>
              <w:rPr>
                <w:sz w:val="19"/>
              </w:rPr>
              <w:t>Gestire account business</w:t>
            </w:r>
          </w:p>
        </w:tc>
        <w:tc>
          <w:tcPr>
            <w:tcW w:w="2340" w:type="dxa"/>
          </w:tcPr>
          <w:p w14:paraId="498CA149" w14:textId="77777777" w:rsidR="00831BD2" w:rsidRDefault="00000000">
            <w:r>
              <w:rPr>
                <w:sz w:val="19"/>
              </w:rPr>
              <w:t>Account Business</w:t>
            </w:r>
          </w:p>
        </w:tc>
        <w:tc>
          <w:tcPr>
            <w:tcW w:w="2340" w:type="dxa"/>
          </w:tcPr>
          <w:p w14:paraId="33144736" w14:textId="77777777" w:rsidR="00831BD2" w:rsidRDefault="00000000">
            <w:r>
              <w:rPr>
                <w:sz w:val="19"/>
              </w:rPr>
              <w:t>Alta</w:t>
            </w:r>
          </w:p>
        </w:tc>
      </w:tr>
      <w:tr w:rsidR="00831BD2" w14:paraId="0F6B3FED" w14:textId="77777777">
        <w:trPr>
          <w:jc w:val="center"/>
        </w:trPr>
        <w:tc>
          <w:tcPr>
            <w:tcW w:w="2340" w:type="dxa"/>
          </w:tcPr>
          <w:p w14:paraId="1686AC54" w14:textId="77777777" w:rsidR="00831BD2" w:rsidRDefault="00000000">
            <w:r>
              <w:rPr>
                <w:sz w:val="19"/>
              </w:rPr>
              <w:t>UC14</w:t>
            </w:r>
          </w:p>
        </w:tc>
        <w:tc>
          <w:tcPr>
            <w:tcW w:w="2340" w:type="dxa"/>
          </w:tcPr>
          <w:p w14:paraId="478DDFFE" w14:textId="77777777" w:rsidR="00831BD2" w:rsidRDefault="00000000">
            <w:r>
              <w:rPr>
                <w:sz w:val="19"/>
              </w:rPr>
              <w:t>Amministrare utenti e segnalazioni</w:t>
            </w:r>
          </w:p>
        </w:tc>
        <w:tc>
          <w:tcPr>
            <w:tcW w:w="2340" w:type="dxa"/>
          </w:tcPr>
          <w:p w14:paraId="28D6E612" w14:textId="77777777" w:rsidR="00831BD2" w:rsidRDefault="00000000">
            <w:r>
              <w:rPr>
                <w:sz w:val="19"/>
              </w:rPr>
              <w:t>Admin livello 1</w:t>
            </w:r>
          </w:p>
        </w:tc>
        <w:tc>
          <w:tcPr>
            <w:tcW w:w="2340" w:type="dxa"/>
          </w:tcPr>
          <w:p w14:paraId="57450F5D" w14:textId="77777777" w:rsidR="00831BD2" w:rsidRDefault="00000000">
            <w:r>
              <w:rPr>
                <w:sz w:val="19"/>
              </w:rPr>
              <w:t>Alta</w:t>
            </w:r>
          </w:p>
        </w:tc>
      </w:tr>
      <w:tr w:rsidR="00831BD2" w14:paraId="2A7C1517" w14:textId="77777777">
        <w:trPr>
          <w:jc w:val="center"/>
        </w:trPr>
        <w:tc>
          <w:tcPr>
            <w:tcW w:w="2340" w:type="dxa"/>
          </w:tcPr>
          <w:p w14:paraId="2080121C" w14:textId="77777777" w:rsidR="00831BD2" w:rsidRDefault="00000000">
            <w:r>
              <w:rPr>
                <w:sz w:val="19"/>
              </w:rPr>
              <w:t>UC15</w:t>
            </w:r>
          </w:p>
        </w:tc>
        <w:tc>
          <w:tcPr>
            <w:tcW w:w="2340" w:type="dxa"/>
          </w:tcPr>
          <w:p w14:paraId="6C4379B0" w14:textId="77777777" w:rsidR="00831BD2" w:rsidRDefault="00000000">
            <w:r>
              <w:rPr>
                <w:sz w:val="19"/>
              </w:rPr>
              <w:t>Gestire moderazione avanzata</w:t>
            </w:r>
          </w:p>
        </w:tc>
        <w:tc>
          <w:tcPr>
            <w:tcW w:w="2340" w:type="dxa"/>
          </w:tcPr>
          <w:p w14:paraId="73A033A5" w14:textId="77777777" w:rsidR="00831BD2" w:rsidRDefault="00000000">
            <w:r>
              <w:rPr>
                <w:sz w:val="19"/>
              </w:rPr>
              <w:t>Admin livello 2</w:t>
            </w:r>
          </w:p>
        </w:tc>
        <w:tc>
          <w:tcPr>
            <w:tcW w:w="2340" w:type="dxa"/>
          </w:tcPr>
          <w:p w14:paraId="63EA318F" w14:textId="77777777" w:rsidR="00831BD2" w:rsidRDefault="00000000">
            <w:r>
              <w:rPr>
                <w:sz w:val="19"/>
              </w:rPr>
              <w:t>Media</w:t>
            </w:r>
          </w:p>
        </w:tc>
      </w:tr>
    </w:tbl>
    <w:p w14:paraId="7541DA89" w14:textId="77777777" w:rsidR="00831BD2" w:rsidRDefault="00831BD2"/>
    <w:p w14:paraId="7A69A909" w14:textId="77777777" w:rsidR="00831BD2" w:rsidRDefault="00000000">
      <w:pPr>
        <w:pStyle w:val="Heading1"/>
      </w:pPr>
      <w:r>
        <w:rPr>
          <w:rFonts w:ascii="Calibri" w:hAnsi="Calibri"/>
          <w:color w:val="1F4DB5"/>
        </w:rPr>
        <w:t>Casi d'uso dettagliati</w:t>
      </w:r>
    </w:p>
    <w:p w14:paraId="4286B46E" w14:textId="77777777" w:rsidR="00831BD2" w:rsidRDefault="00000000">
      <w:pPr>
        <w:pStyle w:val="Heading2"/>
      </w:pPr>
      <w:r>
        <w:rPr>
          <w:rFonts w:ascii="Calibri" w:hAnsi="Calibri"/>
          <w:color w:val="1F4D78"/>
        </w:rPr>
        <w:t>UC1 - Cercare e visualizzare annunci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6768"/>
      </w:tblGrid>
      <w:tr w:rsidR="00831BD2" w14:paraId="45ACEAAF" w14:textId="77777777">
        <w:trPr>
          <w:jc w:val="center"/>
        </w:trPr>
        <w:tc>
          <w:tcPr>
            <w:tcW w:w="2592" w:type="dxa"/>
            <w:shd w:val="clear" w:color="auto" w:fill="E8EEF5"/>
          </w:tcPr>
          <w:p w14:paraId="44C4CB09" w14:textId="77777777" w:rsidR="00831BD2" w:rsidRDefault="00000000">
            <w:r>
              <w:rPr>
                <w:b/>
                <w:sz w:val="19"/>
              </w:rPr>
              <w:t>Campo</w:t>
            </w:r>
          </w:p>
        </w:tc>
        <w:tc>
          <w:tcPr>
            <w:tcW w:w="6768" w:type="dxa"/>
            <w:shd w:val="clear" w:color="auto" w:fill="E8EEF5"/>
          </w:tcPr>
          <w:p w14:paraId="4CADE166" w14:textId="77777777" w:rsidR="00831BD2" w:rsidRDefault="00000000">
            <w:r>
              <w:rPr>
                <w:b/>
                <w:sz w:val="19"/>
              </w:rPr>
              <w:t>Valore</w:t>
            </w:r>
          </w:p>
        </w:tc>
      </w:tr>
      <w:tr w:rsidR="00831BD2" w14:paraId="6224A045" w14:textId="77777777">
        <w:trPr>
          <w:jc w:val="center"/>
        </w:trPr>
        <w:tc>
          <w:tcPr>
            <w:tcW w:w="4680" w:type="dxa"/>
          </w:tcPr>
          <w:p w14:paraId="15B4133E" w14:textId="77777777" w:rsidR="00831BD2" w:rsidRDefault="00000000">
            <w:r>
              <w:rPr>
                <w:sz w:val="19"/>
              </w:rPr>
              <w:t>Attori principali</w:t>
            </w:r>
          </w:p>
        </w:tc>
        <w:tc>
          <w:tcPr>
            <w:tcW w:w="4680" w:type="dxa"/>
          </w:tcPr>
          <w:p w14:paraId="3852F8EE" w14:textId="77777777" w:rsidR="00831BD2" w:rsidRDefault="00000000">
            <w:r>
              <w:rPr>
                <w:sz w:val="19"/>
              </w:rPr>
              <w:t>Guest, Utente Standard, Account Business, Amministratore</w:t>
            </w:r>
          </w:p>
        </w:tc>
      </w:tr>
      <w:tr w:rsidR="00831BD2" w14:paraId="79440BD9" w14:textId="77777777">
        <w:trPr>
          <w:jc w:val="center"/>
        </w:trPr>
        <w:tc>
          <w:tcPr>
            <w:tcW w:w="4680" w:type="dxa"/>
          </w:tcPr>
          <w:p w14:paraId="322560CB" w14:textId="77777777" w:rsidR="00831BD2" w:rsidRDefault="00000000">
            <w:r>
              <w:rPr>
                <w:sz w:val="19"/>
              </w:rPr>
              <w:t>Priorita</w:t>
            </w:r>
          </w:p>
        </w:tc>
        <w:tc>
          <w:tcPr>
            <w:tcW w:w="4680" w:type="dxa"/>
          </w:tcPr>
          <w:p w14:paraId="5EFF0A89" w14:textId="77777777" w:rsidR="00831BD2" w:rsidRDefault="00000000">
            <w:r>
              <w:rPr>
                <w:sz w:val="19"/>
              </w:rPr>
              <w:t>Alta</w:t>
            </w:r>
          </w:p>
        </w:tc>
      </w:tr>
      <w:tr w:rsidR="00831BD2" w14:paraId="0BB1A3F4" w14:textId="77777777">
        <w:trPr>
          <w:jc w:val="center"/>
        </w:trPr>
        <w:tc>
          <w:tcPr>
            <w:tcW w:w="4680" w:type="dxa"/>
          </w:tcPr>
          <w:p w14:paraId="42877B1E" w14:textId="77777777" w:rsidR="00831BD2" w:rsidRDefault="00000000">
            <w:r>
              <w:rPr>
                <w:sz w:val="19"/>
              </w:rPr>
              <w:t>Route / controller principali</w:t>
            </w:r>
          </w:p>
        </w:tc>
        <w:tc>
          <w:tcPr>
            <w:tcW w:w="4680" w:type="dxa"/>
          </w:tcPr>
          <w:p w14:paraId="628B0E54" w14:textId="77777777" w:rsidR="00831BD2" w:rsidRDefault="00000000">
            <w:r>
              <w:rPr>
                <w:sz w:val="19"/>
              </w:rPr>
              <w:t>/home/index, /annuncio/list, /annuncio/show/{id}</w:t>
            </w:r>
          </w:p>
        </w:tc>
      </w:tr>
    </w:tbl>
    <w:p w14:paraId="38EB8FA6" w14:textId="77777777" w:rsidR="00831BD2" w:rsidRDefault="00831BD2"/>
    <w:p w14:paraId="3FF29C23" w14:textId="5740F77C" w:rsidR="00831BD2" w:rsidRDefault="00000000">
      <w:r>
        <w:rPr>
          <w:b/>
        </w:rPr>
        <w:t>Precondizioni:</w:t>
      </w:r>
    </w:p>
    <w:p w14:paraId="595CB378" w14:textId="2C7DE185" w:rsidR="00831BD2" w:rsidRDefault="00000000">
      <w:pPr>
        <w:pStyle w:val="ListBullet"/>
      </w:pPr>
      <w:r>
        <w:t>L'applicazione è raggiungibile.</w:t>
      </w:r>
    </w:p>
    <w:p w14:paraId="545DEABE" w14:textId="0C489320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Il database contiene annunci attivi oppure la ricerca può restituire una lista vuota.</w:t>
      </w:r>
    </w:p>
    <w:p w14:paraId="3203674C" w14:textId="7263271C" w:rsidR="00831BD2" w:rsidRDefault="00000000">
      <w:r>
        <w:rPr>
          <w:b/>
        </w:rPr>
        <w:t>Scenario principale:</w:t>
      </w:r>
    </w:p>
    <w:p w14:paraId="479E9425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L'attore accede alla homepage o alla lista annunci.</w:t>
      </w:r>
    </w:p>
    <w:p w14:paraId="29A61880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sistema mostra annunci attivi, categorie e filtri disponibili.</w:t>
      </w:r>
    </w:p>
    <w:p w14:paraId="64069DCC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L'attore inserisce parole chiave, categoria, prezzo minimo/massimo o ordinamento.</w:t>
      </w:r>
    </w:p>
    <w:p w14:paraId="6CE076E5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sistema esegue la ricerca e mostra risultati paginati con dati essenziali dell'annuncio.</w:t>
      </w:r>
    </w:p>
    <w:p w14:paraId="7A3E1C95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L'attore apre un annuncio e il sistema mostra dettaglio, immagini, venditore e feedback del venditore.</w:t>
      </w:r>
    </w:p>
    <w:p w14:paraId="3BDB87D3" w14:textId="60E05FEC" w:rsidR="00831BD2" w:rsidRDefault="00000000">
      <w:r>
        <w:rPr>
          <w:b/>
        </w:rPr>
        <w:t>Postcondizioni:</w:t>
      </w:r>
    </w:p>
    <w:p w14:paraId="6FF681B1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L'attore visualizza risultati coerenti con i filtri.</w:t>
      </w:r>
    </w:p>
    <w:p w14:paraId="5EDA4D8C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Il dettaglio annuncio mostra solo azioni compatibili con ruolo e proprieta dell'annuncio.</w:t>
      </w:r>
    </w:p>
    <w:p w14:paraId="77DDE393" w14:textId="1ACCB93A" w:rsidR="00831BD2" w:rsidRDefault="00000000">
      <w:r>
        <w:rPr>
          <w:b/>
        </w:rPr>
        <w:t>Flussi alternativi / eccezioni:</w:t>
      </w:r>
    </w:p>
    <w:p w14:paraId="167077F0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Se non ci sono risultati, viene mostrata una lista vuota o un messaggio di assenza risultati.</w:t>
      </w:r>
    </w:p>
    <w:p w14:paraId="73B5FDA3" w14:textId="77777777" w:rsidR="00831BD2" w:rsidRDefault="00000000">
      <w:pPr>
        <w:pStyle w:val="ListBullet"/>
        <w:rPr>
          <w:lang w:val="it-IT"/>
        </w:rPr>
      </w:pPr>
      <w:r>
        <w:rPr>
          <w:lang w:val="it-IT"/>
        </w:rPr>
        <w:t>Gli utenti standard non vedono i propri annunci tra i suggerimenti di acquisto in homepage.</w:t>
      </w:r>
    </w:p>
    <w:p w14:paraId="580B1F42" w14:textId="77777777" w:rsidR="007735AB" w:rsidRDefault="007735AB" w:rsidP="007735AB">
      <w:pPr>
        <w:pStyle w:val="ListBullet"/>
        <w:numPr>
          <w:ilvl w:val="0"/>
          <w:numId w:val="0"/>
        </w:numPr>
        <w:ind w:left="360" w:hanging="360"/>
        <w:rPr>
          <w:lang w:val="it-IT"/>
        </w:rPr>
      </w:pPr>
    </w:p>
    <w:p w14:paraId="4D1AA111" w14:textId="77777777" w:rsidR="007735AB" w:rsidRDefault="007735AB" w:rsidP="007735AB">
      <w:pPr>
        <w:pStyle w:val="ListBullet"/>
        <w:numPr>
          <w:ilvl w:val="0"/>
          <w:numId w:val="0"/>
        </w:numPr>
        <w:ind w:left="360" w:hanging="360"/>
        <w:rPr>
          <w:lang w:val="it-IT"/>
        </w:rPr>
      </w:pPr>
    </w:p>
    <w:p w14:paraId="0C522DD3" w14:textId="77777777" w:rsidR="007735AB" w:rsidRDefault="007735AB" w:rsidP="007735AB">
      <w:pPr>
        <w:pStyle w:val="ListBullet"/>
        <w:numPr>
          <w:ilvl w:val="0"/>
          <w:numId w:val="0"/>
        </w:numPr>
        <w:ind w:left="360" w:hanging="360"/>
        <w:rPr>
          <w:lang w:val="it-IT"/>
        </w:rPr>
      </w:pPr>
    </w:p>
    <w:p w14:paraId="79CAFA82" w14:textId="77777777" w:rsidR="007735AB" w:rsidRDefault="007735AB" w:rsidP="007735AB">
      <w:pPr>
        <w:pStyle w:val="ListBullet"/>
        <w:numPr>
          <w:ilvl w:val="0"/>
          <w:numId w:val="0"/>
        </w:numPr>
        <w:ind w:left="360" w:hanging="360"/>
        <w:rPr>
          <w:lang w:val="it-IT"/>
        </w:rPr>
      </w:pPr>
    </w:p>
    <w:p w14:paraId="4A611805" w14:textId="77777777" w:rsidR="007735AB" w:rsidRPr="007735AB" w:rsidRDefault="007735AB" w:rsidP="007735AB">
      <w:pPr>
        <w:pStyle w:val="ListBullet"/>
        <w:numPr>
          <w:ilvl w:val="0"/>
          <w:numId w:val="0"/>
        </w:numPr>
        <w:ind w:left="360" w:hanging="360"/>
        <w:rPr>
          <w:lang w:val="it-IT"/>
        </w:rPr>
      </w:pPr>
    </w:p>
    <w:p w14:paraId="27D0530C" w14:textId="77777777" w:rsidR="00831BD2" w:rsidRDefault="00000000">
      <w:pPr>
        <w:pStyle w:val="Heading2"/>
      </w:pPr>
      <w:r>
        <w:rPr>
          <w:rFonts w:ascii="Calibri" w:hAnsi="Calibri"/>
          <w:color w:val="1F4D78"/>
        </w:rPr>
        <w:lastRenderedPageBreak/>
        <w:t>UC2 - Registrarsi come utente standard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6768"/>
      </w:tblGrid>
      <w:tr w:rsidR="00831BD2" w14:paraId="67163E7F" w14:textId="77777777">
        <w:trPr>
          <w:jc w:val="center"/>
        </w:trPr>
        <w:tc>
          <w:tcPr>
            <w:tcW w:w="2592" w:type="dxa"/>
            <w:shd w:val="clear" w:color="auto" w:fill="E8EEF5"/>
          </w:tcPr>
          <w:p w14:paraId="7E0EBE82" w14:textId="77777777" w:rsidR="00831BD2" w:rsidRDefault="00000000">
            <w:r>
              <w:rPr>
                <w:b/>
                <w:sz w:val="19"/>
              </w:rPr>
              <w:t>Campo</w:t>
            </w:r>
          </w:p>
        </w:tc>
        <w:tc>
          <w:tcPr>
            <w:tcW w:w="6768" w:type="dxa"/>
            <w:shd w:val="clear" w:color="auto" w:fill="E8EEF5"/>
          </w:tcPr>
          <w:p w14:paraId="16AF888D" w14:textId="77777777" w:rsidR="00831BD2" w:rsidRDefault="00000000">
            <w:r>
              <w:rPr>
                <w:b/>
                <w:sz w:val="19"/>
              </w:rPr>
              <w:t>Valore</w:t>
            </w:r>
          </w:p>
        </w:tc>
      </w:tr>
      <w:tr w:rsidR="00831BD2" w14:paraId="73B8C7F6" w14:textId="77777777">
        <w:trPr>
          <w:jc w:val="center"/>
        </w:trPr>
        <w:tc>
          <w:tcPr>
            <w:tcW w:w="4680" w:type="dxa"/>
          </w:tcPr>
          <w:p w14:paraId="5B686D98" w14:textId="77777777" w:rsidR="00831BD2" w:rsidRDefault="00000000">
            <w:r>
              <w:rPr>
                <w:sz w:val="19"/>
              </w:rPr>
              <w:t>Attori principali</w:t>
            </w:r>
          </w:p>
        </w:tc>
        <w:tc>
          <w:tcPr>
            <w:tcW w:w="4680" w:type="dxa"/>
          </w:tcPr>
          <w:p w14:paraId="504149CB" w14:textId="77777777" w:rsidR="00831BD2" w:rsidRDefault="00000000">
            <w:r>
              <w:rPr>
                <w:sz w:val="19"/>
              </w:rPr>
              <w:t>Guest</w:t>
            </w:r>
          </w:p>
        </w:tc>
      </w:tr>
      <w:tr w:rsidR="00831BD2" w14:paraId="0544494F" w14:textId="77777777">
        <w:trPr>
          <w:jc w:val="center"/>
        </w:trPr>
        <w:tc>
          <w:tcPr>
            <w:tcW w:w="4680" w:type="dxa"/>
          </w:tcPr>
          <w:p w14:paraId="12DC12B2" w14:textId="77777777" w:rsidR="00831BD2" w:rsidRDefault="00000000">
            <w:r>
              <w:rPr>
                <w:sz w:val="19"/>
              </w:rPr>
              <w:t>Priorita</w:t>
            </w:r>
          </w:p>
        </w:tc>
        <w:tc>
          <w:tcPr>
            <w:tcW w:w="4680" w:type="dxa"/>
          </w:tcPr>
          <w:p w14:paraId="1FC5E08D" w14:textId="77777777" w:rsidR="00831BD2" w:rsidRDefault="00000000">
            <w:r>
              <w:rPr>
                <w:sz w:val="19"/>
              </w:rPr>
              <w:t>Alta</w:t>
            </w:r>
          </w:p>
        </w:tc>
      </w:tr>
      <w:tr w:rsidR="00831BD2" w14:paraId="183142DC" w14:textId="77777777">
        <w:trPr>
          <w:jc w:val="center"/>
        </w:trPr>
        <w:tc>
          <w:tcPr>
            <w:tcW w:w="4680" w:type="dxa"/>
          </w:tcPr>
          <w:p w14:paraId="27BD0523" w14:textId="77777777" w:rsidR="00831BD2" w:rsidRDefault="00000000">
            <w:r>
              <w:rPr>
                <w:sz w:val="19"/>
              </w:rPr>
              <w:t>Route / controller principali</w:t>
            </w:r>
          </w:p>
        </w:tc>
        <w:tc>
          <w:tcPr>
            <w:tcW w:w="4680" w:type="dxa"/>
          </w:tcPr>
          <w:p w14:paraId="197AD45A" w14:textId="77777777" w:rsidR="00831BD2" w:rsidRDefault="00000000">
            <w:r>
              <w:rPr>
                <w:sz w:val="19"/>
              </w:rPr>
              <w:t>/auth/register-user, /auth/verifica-email, /auth/reinvia-verifica</w:t>
            </w:r>
          </w:p>
        </w:tc>
      </w:tr>
    </w:tbl>
    <w:p w14:paraId="34DEB44F" w14:textId="77777777" w:rsidR="00831BD2" w:rsidRDefault="00831BD2"/>
    <w:p w14:paraId="5EB811FD" w14:textId="09E34BF7" w:rsidR="00831BD2" w:rsidRDefault="00000000">
      <w:r>
        <w:rPr>
          <w:b/>
        </w:rPr>
        <w:t>Precondizioni:</w:t>
      </w:r>
    </w:p>
    <w:p w14:paraId="56970833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Il guest non e autenticato.</w:t>
      </w:r>
    </w:p>
    <w:p w14:paraId="7B227EF1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Email e username non risultano gia registrati.</w:t>
      </w:r>
    </w:p>
    <w:p w14:paraId="756CCB66" w14:textId="6FE5F587" w:rsidR="00831BD2" w:rsidRDefault="00000000">
      <w:r>
        <w:rPr>
          <w:b/>
        </w:rPr>
        <w:t>Scenario principale:</w:t>
      </w:r>
    </w:p>
    <w:p w14:paraId="69C3FEF7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guest apre la pagina di registrazione utente.</w:t>
      </w:r>
    </w:p>
    <w:p w14:paraId="1F192DC3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Compila username, email, password, conferma password, nome e telefono.</w:t>
      </w:r>
    </w:p>
    <w:p w14:paraId="23FD5820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sistema valida email, username, telefono e robustezza password.</w:t>
      </w:r>
    </w:p>
    <w:p w14:paraId="492A85A3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sistema crea l'utente con email non verificata e genera un token valido 48 ore.</w:t>
      </w:r>
    </w:p>
    <w:p w14:paraId="7F559906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sistema invia email di verifica oppure salva il link in sessione se la modalita debug e attiva.</w:t>
      </w:r>
    </w:p>
    <w:p w14:paraId="11DC8114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L'utente apre il link e il sistema conferma l'email.</w:t>
      </w:r>
    </w:p>
    <w:p w14:paraId="5350A685" w14:textId="64094216" w:rsidR="00831BD2" w:rsidRDefault="00000000">
      <w:r>
        <w:rPr>
          <w:b/>
        </w:rPr>
        <w:t>Postcondizioni:</w:t>
      </w:r>
    </w:p>
    <w:p w14:paraId="58111661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L'utente e registrato nel database.</w:t>
      </w:r>
    </w:p>
    <w:p w14:paraId="22946DD1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Dopo verifica email puo effettuare il login.</w:t>
      </w:r>
    </w:p>
    <w:p w14:paraId="3345B7F4" w14:textId="5239448C" w:rsidR="00831BD2" w:rsidRDefault="00000000">
      <w:r>
        <w:rPr>
          <w:b/>
        </w:rPr>
        <w:t>Flussi alternativi / eccezioni:</w:t>
      </w:r>
    </w:p>
    <w:p w14:paraId="14AEDAFE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Email o username gia usati: viene mostrato errore nel form.</w:t>
      </w:r>
    </w:p>
    <w:p w14:paraId="13140377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Password non valida: almeno 10 caratteri, una maiuscola e un carattere speciale.</w:t>
      </w:r>
    </w:p>
    <w:p w14:paraId="01D5A0C2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Token scaduto o non valido: viene mostrato errore e l'utente puo richiedere nuovo invio.</w:t>
      </w:r>
    </w:p>
    <w:p w14:paraId="7B84F29D" w14:textId="0CE07A8A" w:rsidR="00831BD2" w:rsidRPr="007735AB" w:rsidRDefault="00000000">
      <w:pPr>
        <w:pStyle w:val="Heading2"/>
        <w:rPr>
          <w:lang w:val="it-IT"/>
        </w:rPr>
      </w:pPr>
      <w:r>
        <w:rPr>
          <w:rFonts w:ascii="Calibri" w:hAnsi="Calibri"/>
          <w:color w:val="1F4D78"/>
          <w:lang w:val="it-IT"/>
        </w:rPr>
        <w:t>UC3 - Effettuare login e logout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6768"/>
      </w:tblGrid>
      <w:tr w:rsidR="00831BD2" w14:paraId="3C5BC3EE" w14:textId="77777777">
        <w:trPr>
          <w:jc w:val="center"/>
        </w:trPr>
        <w:tc>
          <w:tcPr>
            <w:tcW w:w="2592" w:type="dxa"/>
            <w:shd w:val="clear" w:color="auto" w:fill="E8EEF5"/>
          </w:tcPr>
          <w:p w14:paraId="365C5D76" w14:textId="77777777" w:rsidR="00831BD2" w:rsidRDefault="00000000">
            <w:r>
              <w:rPr>
                <w:b/>
                <w:sz w:val="19"/>
              </w:rPr>
              <w:t>Campo</w:t>
            </w:r>
          </w:p>
        </w:tc>
        <w:tc>
          <w:tcPr>
            <w:tcW w:w="6768" w:type="dxa"/>
            <w:shd w:val="clear" w:color="auto" w:fill="E8EEF5"/>
          </w:tcPr>
          <w:p w14:paraId="107A3BFB" w14:textId="77777777" w:rsidR="00831BD2" w:rsidRDefault="00000000">
            <w:r>
              <w:rPr>
                <w:b/>
                <w:sz w:val="19"/>
              </w:rPr>
              <w:t>Valore</w:t>
            </w:r>
          </w:p>
        </w:tc>
      </w:tr>
      <w:tr w:rsidR="00831BD2" w14:paraId="51FCDD75" w14:textId="77777777">
        <w:trPr>
          <w:jc w:val="center"/>
        </w:trPr>
        <w:tc>
          <w:tcPr>
            <w:tcW w:w="4680" w:type="dxa"/>
          </w:tcPr>
          <w:p w14:paraId="277860B2" w14:textId="77777777" w:rsidR="00831BD2" w:rsidRDefault="00000000">
            <w:r>
              <w:rPr>
                <w:sz w:val="19"/>
              </w:rPr>
              <w:t>Attori principali</w:t>
            </w:r>
          </w:p>
        </w:tc>
        <w:tc>
          <w:tcPr>
            <w:tcW w:w="4680" w:type="dxa"/>
          </w:tcPr>
          <w:p w14:paraId="50226155" w14:textId="77777777" w:rsidR="00831BD2" w:rsidRDefault="00000000">
            <w:r>
              <w:rPr>
                <w:sz w:val="19"/>
              </w:rPr>
              <w:t>Guest, Utente Standard, Account Business, Amministratore</w:t>
            </w:r>
          </w:p>
        </w:tc>
      </w:tr>
      <w:tr w:rsidR="00831BD2" w14:paraId="42EDD8A1" w14:textId="77777777">
        <w:trPr>
          <w:jc w:val="center"/>
        </w:trPr>
        <w:tc>
          <w:tcPr>
            <w:tcW w:w="4680" w:type="dxa"/>
          </w:tcPr>
          <w:p w14:paraId="6CC8BAB3" w14:textId="77777777" w:rsidR="00831BD2" w:rsidRDefault="00000000">
            <w:r>
              <w:rPr>
                <w:sz w:val="19"/>
              </w:rPr>
              <w:t>Priorita</w:t>
            </w:r>
          </w:p>
        </w:tc>
        <w:tc>
          <w:tcPr>
            <w:tcW w:w="4680" w:type="dxa"/>
          </w:tcPr>
          <w:p w14:paraId="6BAF6620" w14:textId="77777777" w:rsidR="00831BD2" w:rsidRDefault="00000000">
            <w:r>
              <w:rPr>
                <w:sz w:val="19"/>
              </w:rPr>
              <w:t>Alta</w:t>
            </w:r>
          </w:p>
        </w:tc>
      </w:tr>
      <w:tr w:rsidR="00831BD2" w14:paraId="2A3D8364" w14:textId="77777777">
        <w:trPr>
          <w:jc w:val="center"/>
        </w:trPr>
        <w:tc>
          <w:tcPr>
            <w:tcW w:w="4680" w:type="dxa"/>
          </w:tcPr>
          <w:p w14:paraId="399C6DD5" w14:textId="77777777" w:rsidR="00831BD2" w:rsidRDefault="00000000">
            <w:r>
              <w:rPr>
                <w:sz w:val="19"/>
              </w:rPr>
              <w:t>Route / controller principali</w:t>
            </w:r>
          </w:p>
        </w:tc>
        <w:tc>
          <w:tcPr>
            <w:tcW w:w="4680" w:type="dxa"/>
          </w:tcPr>
          <w:p w14:paraId="412E59F3" w14:textId="77777777" w:rsidR="00831BD2" w:rsidRDefault="00000000">
            <w:r>
              <w:rPr>
                <w:sz w:val="19"/>
              </w:rPr>
              <w:t>/auth/login, /auth/logout</w:t>
            </w:r>
          </w:p>
        </w:tc>
      </w:tr>
    </w:tbl>
    <w:p w14:paraId="14E64B14" w14:textId="77777777" w:rsidR="00831BD2" w:rsidRDefault="00831BD2"/>
    <w:p w14:paraId="61DAF722" w14:textId="52942164" w:rsidR="00831BD2" w:rsidRDefault="00000000">
      <w:r>
        <w:rPr>
          <w:b/>
        </w:rPr>
        <w:t>Precondizioni:</w:t>
      </w:r>
    </w:p>
    <w:p w14:paraId="2847CE63" w14:textId="77777777" w:rsidR="00831BD2" w:rsidRDefault="00000000">
      <w:pPr>
        <w:pStyle w:val="ListBullet"/>
      </w:pPr>
      <w:r>
        <w:t>L'account esiste.</w:t>
      </w:r>
    </w:p>
    <w:p w14:paraId="65C5692E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Per gli utenti registrati l'email e verificata.</w:t>
      </w:r>
    </w:p>
    <w:p w14:paraId="6160F2E9" w14:textId="77777777" w:rsidR="00831BD2" w:rsidRDefault="00000000">
      <w:pPr>
        <w:pStyle w:val="ListBullet"/>
      </w:pPr>
      <w:r>
        <w:t>L'account non e bannato.</w:t>
      </w:r>
    </w:p>
    <w:p w14:paraId="5F53AF62" w14:textId="17D1E29B" w:rsidR="00831BD2" w:rsidRDefault="00000000">
      <w:r>
        <w:rPr>
          <w:b/>
        </w:rPr>
        <w:t>Scenario principale:</w:t>
      </w:r>
    </w:p>
    <w:p w14:paraId="287C1B2B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L'attore apre la pagina di login.</w:t>
      </w:r>
    </w:p>
    <w:p w14:paraId="3C2B0EEC" w14:textId="77777777" w:rsidR="00831BD2" w:rsidRDefault="00000000">
      <w:pPr>
        <w:pStyle w:val="ListNumber"/>
      </w:pPr>
      <w:r>
        <w:lastRenderedPageBreak/>
        <w:t>Inserisce email e password.</w:t>
      </w:r>
    </w:p>
    <w:p w14:paraId="5AE84674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sistema controlla prima la tabella admin, poi gli utenti registrati.</w:t>
      </w:r>
    </w:p>
    <w:p w14:paraId="1BE3BE5D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sistema verifica password e stato account.</w:t>
      </w:r>
    </w:p>
    <w:p w14:paraId="0B0AB0AF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sistema crea la sessione con ruolo, id utente, username e dati utili al layout.</w:t>
      </w:r>
    </w:p>
    <w:p w14:paraId="3428D436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L'attore puo terminare la sessione con logout.</w:t>
      </w:r>
    </w:p>
    <w:p w14:paraId="1D61DCA8" w14:textId="69EF0FA6" w:rsidR="00831BD2" w:rsidRDefault="00000000">
      <w:r>
        <w:rPr>
          <w:b/>
        </w:rPr>
        <w:t>Postcondizioni:</w:t>
      </w:r>
    </w:p>
    <w:p w14:paraId="4E5AE5FB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La sessione e attiva dopo login.</w:t>
      </w:r>
    </w:p>
    <w:p w14:paraId="1035BCEE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Dopo logout la sessione viene distrutta e l'utente torna alla home.</w:t>
      </w:r>
    </w:p>
    <w:p w14:paraId="789DBBC4" w14:textId="13384E1D" w:rsidR="00831BD2" w:rsidRDefault="00000000">
      <w:r>
        <w:rPr>
          <w:b/>
        </w:rPr>
        <w:t>Flussi alternativi / eccezioni:</w:t>
      </w:r>
    </w:p>
    <w:p w14:paraId="56394F14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Credenziali non valide: messaggio generico.</w:t>
      </w:r>
    </w:p>
    <w:p w14:paraId="6F9B9C49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Account bannato: messaggio di blocco.</w:t>
      </w:r>
    </w:p>
    <w:p w14:paraId="3FC79D8C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Email non verificata: messaggio dedicato con possibilita di reinvio.</w:t>
      </w:r>
    </w:p>
    <w:p w14:paraId="67F3D59C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Sessione scaduta per inattivita (oltre 30 minuti senza attivita): il sistema invalida la sessione, reindirizza al login e mostra un messaggio dedicato.</w:t>
      </w:r>
    </w:p>
    <w:p w14:paraId="67F3D59B" w14:textId="77777777" w:rsidR="00831BD2" w:rsidRDefault="00000000">
      <w:pPr>
        <w:pStyle w:val="Heading2"/>
      </w:pPr>
      <w:r>
        <w:rPr>
          <w:rFonts w:ascii="Calibri" w:hAnsi="Calibri"/>
          <w:color w:val="1F4D78"/>
        </w:rPr>
        <w:t>UC4 - Recuperare o reimpostare password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6768"/>
      </w:tblGrid>
      <w:tr w:rsidR="00831BD2" w14:paraId="1D7B9233" w14:textId="77777777">
        <w:trPr>
          <w:jc w:val="center"/>
        </w:trPr>
        <w:tc>
          <w:tcPr>
            <w:tcW w:w="2592" w:type="dxa"/>
            <w:shd w:val="clear" w:color="auto" w:fill="E8EEF5"/>
          </w:tcPr>
          <w:p w14:paraId="10567BAB" w14:textId="77777777" w:rsidR="00831BD2" w:rsidRDefault="00000000">
            <w:r>
              <w:rPr>
                <w:b/>
                <w:sz w:val="19"/>
              </w:rPr>
              <w:t>Campo</w:t>
            </w:r>
          </w:p>
        </w:tc>
        <w:tc>
          <w:tcPr>
            <w:tcW w:w="6768" w:type="dxa"/>
            <w:shd w:val="clear" w:color="auto" w:fill="E8EEF5"/>
          </w:tcPr>
          <w:p w14:paraId="60D31939" w14:textId="77777777" w:rsidR="00831BD2" w:rsidRDefault="00000000">
            <w:r>
              <w:rPr>
                <w:b/>
                <w:sz w:val="19"/>
              </w:rPr>
              <w:t>Valore</w:t>
            </w:r>
          </w:p>
        </w:tc>
      </w:tr>
      <w:tr w:rsidR="00831BD2" w14:paraId="5C030E0B" w14:textId="77777777">
        <w:trPr>
          <w:jc w:val="center"/>
        </w:trPr>
        <w:tc>
          <w:tcPr>
            <w:tcW w:w="4680" w:type="dxa"/>
          </w:tcPr>
          <w:p w14:paraId="28A476FC" w14:textId="77777777" w:rsidR="00831BD2" w:rsidRDefault="00000000">
            <w:r>
              <w:rPr>
                <w:sz w:val="19"/>
              </w:rPr>
              <w:t>Attori principali</w:t>
            </w:r>
          </w:p>
        </w:tc>
        <w:tc>
          <w:tcPr>
            <w:tcW w:w="4680" w:type="dxa"/>
          </w:tcPr>
          <w:p w14:paraId="48756DD3" w14:textId="77777777" w:rsidR="00831BD2" w:rsidRDefault="00000000">
            <w:r>
              <w:rPr>
                <w:sz w:val="19"/>
              </w:rPr>
              <w:t>Guest</w:t>
            </w:r>
          </w:p>
        </w:tc>
      </w:tr>
      <w:tr w:rsidR="00831BD2" w14:paraId="430A99CF" w14:textId="77777777">
        <w:trPr>
          <w:jc w:val="center"/>
        </w:trPr>
        <w:tc>
          <w:tcPr>
            <w:tcW w:w="4680" w:type="dxa"/>
          </w:tcPr>
          <w:p w14:paraId="7C3EA664" w14:textId="77777777" w:rsidR="00831BD2" w:rsidRDefault="00000000">
            <w:r>
              <w:rPr>
                <w:sz w:val="19"/>
              </w:rPr>
              <w:t>Priorita</w:t>
            </w:r>
          </w:p>
        </w:tc>
        <w:tc>
          <w:tcPr>
            <w:tcW w:w="4680" w:type="dxa"/>
          </w:tcPr>
          <w:p w14:paraId="0A8247D6" w14:textId="77777777" w:rsidR="00831BD2" w:rsidRDefault="00000000">
            <w:r>
              <w:rPr>
                <w:sz w:val="19"/>
              </w:rPr>
              <w:t>Media</w:t>
            </w:r>
          </w:p>
        </w:tc>
      </w:tr>
      <w:tr w:rsidR="00831BD2" w14:paraId="0A5DE6A7" w14:textId="77777777">
        <w:trPr>
          <w:jc w:val="center"/>
        </w:trPr>
        <w:tc>
          <w:tcPr>
            <w:tcW w:w="4680" w:type="dxa"/>
          </w:tcPr>
          <w:p w14:paraId="08BB7577" w14:textId="77777777" w:rsidR="00831BD2" w:rsidRDefault="00000000">
            <w:r>
              <w:rPr>
                <w:sz w:val="19"/>
              </w:rPr>
              <w:t>Route / controller principali</w:t>
            </w:r>
          </w:p>
        </w:tc>
        <w:tc>
          <w:tcPr>
            <w:tcW w:w="4680" w:type="dxa"/>
          </w:tcPr>
          <w:p w14:paraId="1A9612DA" w14:textId="77777777" w:rsidR="00831BD2" w:rsidRDefault="00000000">
            <w:r>
              <w:rPr>
                <w:sz w:val="19"/>
              </w:rPr>
              <w:t>/auth/recupero-password, /auth/reset-password/{token}</w:t>
            </w:r>
          </w:p>
        </w:tc>
      </w:tr>
    </w:tbl>
    <w:p w14:paraId="4F6643A6" w14:textId="77777777" w:rsidR="00831BD2" w:rsidRDefault="00831BD2"/>
    <w:p w14:paraId="213E0CE0" w14:textId="72197D35" w:rsidR="00831BD2" w:rsidRDefault="00000000">
      <w:r>
        <w:rPr>
          <w:b/>
        </w:rPr>
        <w:t>Precondizioni:</w:t>
      </w:r>
    </w:p>
    <w:p w14:paraId="6480B17C" w14:textId="77777777" w:rsidR="00831BD2" w:rsidRDefault="00000000">
      <w:pPr>
        <w:pStyle w:val="ListBullet"/>
      </w:pPr>
      <w:r>
        <w:t>L'utente non e autenticato.</w:t>
      </w:r>
    </w:p>
    <w:p w14:paraId="3825C028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L'email appartiene a un utente registrato.</w:t>
      </w:r>
    </w:p>
    <w:p w14:paraId="1B499DC5" w14:textId="56E54FD1" w:rsidR="00831BD2" w:rsidRDefault="00000000">
      <w:r>
        <w:rPr>
          <w:b/>
        </w:rPr>
        <w:t>Scenario principale:</w:t>
      </w:r>
    </w:p>
    <w:p w14:paraId="72363CDF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L'utente apre la pagina recupero password.</w:t>
      </w:r>
    </w:p>
    <w:p w14:paraId="25CA1A98" w14:textId="77777777" w:rsidR="00831BD2" w:rsidRDefault="00000000">
      <w:pPr>
        <w:pStyle w:val="ListNumber"/>
      </w:pPr>
      <w:r>
        <w:t>Inserisce l'email.</w:t>
      </w:r>
    </w:p>
    <w:p w14:paraId="556AFC21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sistema genera un token monouso valido 48 ore e invalida reset precedenti.</w:t>
      </w:r>
    </w:p>
    <w:p w14:paraId="04575FB3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sistema invia o mostra in debug il link di reset.</w:t>
      </w:r>
    </w:p>
    <w:p w14:paraId="26FF041C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L'utente apre il link e inserisce nuova password e conferma.</w:t>
      </w:r>
    </w:p>
    <w:p w14:paraId="204D74D9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sistema aggiorna l'hash password e marca il token come usato.</w:t>
      </w:r>
    </w:p>
    <w:p w14:paraId="56887808" w14:textId="3633DE9E" w:rsidR="00831BD2" w:rsidRDefault="00000000">
      <w:r>
        <w:rPr>
          <w:b/>
        </w:rPr>
        <w:t>Postcondizioni:</w:t>
      </w:r>
    </w:p>
    <w:p w14:paraId="4C71A485" w14:textId="77777777" w:rsidR="00831BD2" w:rsidRDefault="00000000">
      <w:pPr>
        <w:pStyle w:val="ListBullet"/>
      </w:pPr>
      <w:r>
        <w:t>La password e aggiornata.</w:t>
      </w:r>
    </w:p>
    <w:p w14:paraId="3EC16572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Il token non puo essere riutilizzato.</w:t>
      </w:r>
    </w:p>
    <w:p w14:paraId="1C5DAC2B" w14:textId="7EF01721" w:rsidR="00831BD2" w:rsidRDefault="00000000">
      <w:r>
        <w:rPr>
          <w:b/>
        </w:rPr>
        <w:t>Flussi alternativi / eccezioni:</w:t>
      </w:r>
    </w:p>
    <w:p w14:paraId="50A2BAB9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Email inesistente: il sistema mostra un messaggio non rivelatore.</w:t>
      </w:r>
    </w:p>
    <w:p w14:paraId="0DE22187" w14:textId="77777777" w:rsidR="00831BD2" w:rsidRDefault="00000000">
      <w:pPr>
        <w:pStyle w:val="ListBullet"/>
        <w:rPr>
          <w:lang w:val="it-IT"/>
        </w:rPr>
      </w:pPr>
      <w:r>
        <w:rPr>
          <w:lang w:val="it-IT"/>
        </w:rPr>
        <w:t>Token scaduto/usato: il reset non viene consentito.</w:t>
      </w:r>
    </w:p>
    <w:p w14:paraId="49C51945" w14:textId="77777777" w:rsidR="007735AB" w:rsidRPr="007735AB" w:rsidRDefault="007735AB" w:rsidP="007735AB">
      <w:pPr>
        <w:pStyle w:val="ListBullet"/>
        <w:numPr>
          <w:ilvl w:val="0"/>
          <w:numId w:val="0"/>
        </w:numPr>
        <w:ind w:left="360" w:hanging="360"/>
        <w:rPr>
          <w:lang w:val="it-IT"/>
        </w:rPr>
      </w:pPr>
    </w:p>
    <w:p w14:paraId="372CF51C" w14:textId="77777777" w:rsidR="00831BD2" w:rsidRDefault="00000000">
      <w:pPr>
        <w:pStyle w:val="Heading2"/>
      </w:pPr>
      <w:r>
        <w:rPr>
          <w:rFonts w:ascii="Calibri" w:hAnsi="Calibri"/>
          <w:color w:val="1F4D78"/>
        </w:rPr>
        <w:lastRenderedPageBreak/>
        <w:t>UC5 - Gestire profilo e indirizzi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6768"/>
      </w:tblGrid>
      <w:tr w:rsidR="00831BD2" w14:paraId="02D4D728" w14:textId="77777777">
        <w:trPr>
          <w:jc w:val="center"/>
        </w:trPr>
        <w:tc>
          <w:tcPr>
            <w:tcW w:w="2592" w:type="dxa"/>
            <w:shd w:val="clear" w:color="auto" w:fill="E8EEF5"/>
          </w:tcPr>
          <w:p w14:paraId="52C40E6F" w14:textId="77777777" w:rsidR="00831BD2" w:rsidRDefault="00000000">
            <w:r>
              <w:rPr>
                <w:b/>
                <w:sz w:val="19"/>
              </w:rPr>
              <w:t>Campo</w:t>
            </w:r>
          </w:p>
        </w:tc>
        <w:tc>
          <w:tcPr>
            <w:tcW w:w="6768" w:type="dxa"/>
            <w:shd w:val="clear" w:color="auto" w:fill="E8EEF5"/>
          </w:tcPr>
          <w:p w14:paraId="466A9B4E" w14:textId="77777777" w:rsidR="00831BD2" w:rsidRDefault="00000000">
            <w:r>
              <w:rPr>
                <w:b/>
                <w:sz w:val="19"/>
              </w:rPr>
              <w:t>Valore</w:t>
            </w:r>
          </w:p>
        </w:tc>
      </w:tr>
      <w:tr w:rsidR="00831BD2" w14:paraId="710B4301" w14:textId="77777777">
        <w:trPr>
          <w:jc w:val="center"/>
        </w:trPr>
        <w:tc>
          <w:tcPr>
            <w:tcW w:w="4680" w:type="dxa"/>
          </w:tcPr>
          <w:p w14:paraId="3A4EC883" w14:textId="77777777" w:rsidR="00831BD2" w:rsidRDefault="00000000">
            <w:r>
              <w:rPr>
                <w:sz w:val="19"/>
              </w:rPr>
              <w:t>Attori principali</w:t>
            </w:r>
          </w:p>
        </w:tc>
        <w:tc>
          <w:tcPr>
            <w:tcW w:w="4680" w:type="dxa"/>
          </w:tcPr>
          <w:p w14:paraId="7B6F1F28" w14:textId="77777777" w:rsidR="00831BD2" w:rsidRDefault="00000000">
            <w:r>
              <w:rPr>
                <w:sz w:val="19"/>
              </w:rPr>
              <w:t>Utente Standard</w:t>
            </w:r>
          </w:p>
        </w:tc>
      </w:tr>
      <w:tr w:rsidR="00831BD2" w14:paraId="0CC89798" w14:textId="77777777">
        <w:trPr>
          <w:jc w:val="center"/>
        </w:trPr>
        <w:tc>
          <w:tcPr>
            <w:tcW w:w="4680" w:type="dxa"/>
          </w:tcPr>
          <w:p w14:paraId="581678C5" w14:textId="77777777" w:rsidR="00831BD2" w:rsidRDefault="00000000">
            <w:r>
              <w:rPr>
                <w:sz w:val="19"/>
              </w:rPr>
              <w:t>Priorita</w:t>
            </w:r>
          </w:p>
        </w:tc>
        <w:tc>
          <w:tcPr>
            <w:tcW w:w="4680" w:type="dxa"/>
          </w:tcPr>
          <w:p w14:paraId="7123FDB2" w14:textId="77777777" w:rsidR="00831BD2" w:rsidRDefault="00000000">
            <w:r>
              <w:rPr>
                <w:sz w:val="19"/>
              </w:rPr>
              <w:t>Media</w:t>
            </w:r>
          </w:p>
        </w:tc>
      </w:tr>
      <w:tr w:rsidR="00831BD2" w:rsidRPr="007735AB" w14:paraId="618FA161" w14:textId="77777777">
        <w:trPr>
          <w:jc w:val="center"/>
        </w:trPr>
        <w:tc>
          <w:tcPr>
            <w:tcW w:w="4680" w:type="dxa"/>
          </w:tcPr>
          <w:p w14:paraId="066C5480" w14:textId="77777777" w:rsidR="00831BD2" w:rsidRDefault="00000000">
            <w:r>
              <w:rPr>
                <w:sz w:val="19"/>
              </w:rPr>
              <w:t>Route / controller principali</w:t>
            </w:r>
          </w:p>
        </w:tc>
        <w:tc>
          <w:tcPr>
            <w:tcW w:w="4680" w:type="dxa"/>
          </w:tcPr>
          <w:p w14:paraId="04F26169" w14:textId="77777777" w:rsidR="00831BD2" w:rsidRPr="007735AB" w:rsidRDefault="00000000">
            <w:pPr>
              <w:rPr>
                <w:lang w:val="it-IT"/>
              </w:rPr>
            </w:pPr>
            <w:r>
              <w:rPr>
                <w:sz w:val="19"/>
                <w:lang w:val="it-IT"/>
              </w:rPr>
              <w:t>/utente/profilo, /utente/update, /utente/propic-store, /utente/indirizzo-*</w:t>
            </w:r>
          </w:p>
        </w:tc>
      </w:tr>
    </w:tbl>
    <w:p w14:paraId="5E2EF4D5" w14:textId="77777777" w:rsidR="00831BD2" w:rsidRPr="007735AB" w:rsidRDefault="00831BD2">
      <w:pPr>
        <w:rPr>
          <w:lang w:val="it-IT"/>
        </w:rPr>
      </w:pPr>
    </w:p>
    <w:p w14:paraId="4A736D1D" w14:textId="5BB454FB" w:rsidR="00831BD2" w:rsidRDefault="00000000">
      <w:r>
        <w:rPr>
          <w:b/>
        </w:rPr>
        <w:t>Precondizioni:</w:t>
      </w:r>
    </w:p>
    <w:p w14:paraId="492DD44A" w14:textId="77777777" w:rsidR="00831BD2" w:rsidRDefault="00000000">
      <w:pPr>
        <w:pStyle w:val="ListBullet"/>
      </w:pPr>
      <w:r>
        <w:t>L'utente standard e autenticato.</w:t>
      </w:r>
    </w:p>
    <w:p w14:paraId="7E360427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L'utente non e amministratore e non e account business per gli indirizzi di spedizione.</w:t>
      </w:r>
    </w:p>
    <w:p w14:paraId="794A543C" w14:textId="302D1519" w:rsidR="00831BD2" w:rsidRDefault="00000000">
      <w:r>
        <w:rPr>
          <w:b/>
        </w:rPr>
        <w:t>Scenario principale:</w:t>
      </w:r>
    </w:p>
    <w:p w14:paraId="338E7C9B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L'utente apre il proprio profilo.</w:t>
      </w:r>
    </w:p>
    <w:p w14:paraId="7C4F150E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sistema mostra dati anagrafici, foto profilo, indirizzi, annunci e cronologia pagamenti.</w:t>
      </w:r>
    </w:p>
    <w:p w14:paraId="00E7B69F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L'utente aggiorna nome e telefono.</w:t>
      </w:r>
    </w:p>
    <w:p w14:paraId="5455A10A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L'utente puo caricare una foto profilo JPG, PNG o WEBP fino a 3 MB.</w:t>
      </w:r>
    </w:p>
    <w:p w14:paraId="740FEE13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L'utente puo creare, modificare, eliminare e impostare come predefinito un indirizzo di spedizione.</w:t>
      </w:r>
    </w:p>
    <w:p w14:paraId="222D345B" w14:textId="4C8F39D8" w:rsidR="00831BD2" w:rsidRDefault="00000000">
      <w:r>
        <w:rPr>
          <w:b/>
        </w:rPr>
        <w:t>Postcondizioni:</w:t>
      </w:r>
    </w:p>
    <w:p w14:paraId="3B3E5ECD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Profilo e indirizzi sono aggiornati nel database.</w:t>
      </w:r>
    </w:p>
    <w:p w14:paraId="62C7ACD9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La sessione viene aggiornata se cambia la foto profilo.</w:t>
      </w:r>
    </w:p>
    <w:p w14:paraId="213EDA86" w14:textId="2DAB0489" w:rsidR="00831BD2" w:rsidRDefault="00000000">
      <w:r>
        <w:rPr>
          <w:b/>
        </w:rPr>
        <w:t>Flussi alternativi / eccezioni:</w:t>
      </w:r>
    </w:p>
    <w:p w14:paraId="03520A6B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Telefono non valido o nome vuoto: errore nel profilo.</w:t>
      </w:r>
    </w:p>
    <w:p w14:paraId="7D666623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Foto non valida: errore su formato o dimensione.</w:t>
      </w:r>
    </w:p>
    <w:p w14:paraId="5C69408E" w14:textId="77777777" w:rsidR="00831BD2" w:rsidRDefault="00000000">
      <w:pPr>
        <w:pStyle w:val="Heading2"/>
      </w:pPr>
      <w:r>
        <w:rPr>
          <w:rFonts w:ascii="Calibri" w:hAnsi="Calibri"/>
          <w:color w:val="1F4D78"/>
        </w:rPr>
        <w:t>UC6 - Creare un annuncio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6768"/>
      </w:tblGrid>
      <w:tr w:rsidR="00831BD2" w14:paraId="5E8C090E" w14:textId="77777777">
        <w:trPr>
          <w:jc w:val="center"/>
        </w:trPr>
        <w:tc>
          <w:tcPr>
            <w:tcW w:w="2592" w:type="dxa"/>
            <w:shd w:val="clear" w:color="auto" w:fill="E8EEF5"/>
          </w:tcPr>
          <w:p w14:paraId="4CDE7176" w14:textId="77777777" w:rsidR="00831BD2" w:rsidRDefault="00000000">
            <w:r>
              <w:rPr>
                <w:b/>
                <w:sz w:val="19"/>
              </w:rPr>
              <w:t>Campo</w:t>
            </w:r>
          </w:p>
        </w:tc>
        <w:tc>
          <w:tcPr>
            <w:tcW w:w="6768" w:type="dxa"/>
            <w:shd w:val="clear" w:color="auto" w:fill="E8EEF5"/>
          </w:tcPr>
          <w:p w14:paraId="0CB38899" w14:textId="77777777" w:rsidR="00831BD2" w:rsidRDefault="00000000">
            <w:r>
              <w:rPr>
                <w:b/>
                <w:sz w:val="19"/>
              </w:rPr>
              <w:t>Valore</w:t>
            </w:r>
          </w:p>
        </w:tc>
      </w:tr>
      <w:tr w:rsidR="00831BD2" w14:paraId="415A20E5" w14:textId="77777777">
        <w:trPr>
          <w:jc w:val="center"/>
        </w:trPr>
        <w:tc>
          <w:tcPr>
            <w:tcW w:w="4680" w:type="dxa"/>
          </w:tcPr>
          <w:p w14:paraId="3D44561F" w14:textId="77777777" w:rsidR="00831BD2" w:rsidRDefault="00000000">
            <w:r>
              <w:rPr>
                <w:sz w:val="19"/>
              </w:rPr>
              <w:t>Attori principali</w:t>
            </w:r>
          </w:p>
        </w:tc>
        <w:tc>
          <w:tcPr>
            <w:tcW w:w="4680" w:type="dxa"/>
          </w:tcPr>
          <w:p w14:paraId="01A8BCA8" w14:textId="77777777" w:rsidR="00831BD2" w:rsidRDefault="00000000">
            <w:r>
              <w:rPr>
                <w:sz w:val="19"/>
              </w:rPr>
              <w:t>Utente Standard, Account Business</w:t>
            </w:r>
          </w:p>
        </w:tc>
      </w:tr>
      <w:tr w:rsidR="00831BD2" w14:paraId="595EE6EC" w14:textId="77777777">
        <w:trPr>
          <w:jc w:val="center"/>
        </w:trPr>
        <w:tc>
          <w:tcPr>
            <w:tcW w:w="4680" w:type="dxa"/>
          </w:tcPr>
          <w:p w14:paraId="39ACBCF2" w14:textId="77777777" w:rsidR="00831BD2" w:rsidRDefault="00000000">
            <w:r>
              <w:rPr>
                <w:sz w:val="19"/>
              </w:rPr>
              <w:t>Priorita</w:t>
            </w:r>
          </w:p>
        </w:tc>
        <w:tc>
          <w:tcPr>
            <w:tcW w:w="4680" w:type="dxa"/>
          </w:tcPr>
          <w:p w14:paraId="32D9675B" w14:textId="77777777" w:rsidR="00831BD2" w:rsidRDefault="00000000">
            <w:r>
              <w:rPr>
                <w:sz w:val="19"/>
              </w:rPr>
              <w:t>Alta</w:t>
            </w:r>
          </w:p>
        </w:tc>
      </w:tr>
      <w:tr w:rsidR="00831BD2" w14:paraId="79E56074" w14:textId="77777777">
        <w:trPr>
          <w:jc w:val="center"/>
        </w:trPr>
        <w:tc>
          <w:tcPr>
            <w:tcW w:w="4680" w:type="dxa"/>
          </w:tcPr>
          <w:p w14:paraId="28CDD5E9" w14:textId="77777777" w:rsidR="00831BD2" w:rsidRDefault="00000000">
            <w:r>
              <w:rPr>
                <w:sz w:val="19"/>
              </w:rPr>
              <w:t>Route / controller principali</w:t>
            </w:r>
          </w:p>
        </w:tc>
        <w:tc>
          <w:tcPr>
            <w:tcW w:w="4680" w:type="dxa"/>
          </w:tcPr>
          <w:p w14:paraId="7B940DE1" w14:textId="77777777" w:rsidR="00831BD2" w:rsidRDefault="00000000">
            <w:r>
              <w:rPr>
                <w:sz w:val="19"/>
              </w:rPr>
              <w:t>/annuncio/create, /annuncio/store</w:t>
            </w:r>
          </w:p>
        </w:tc>
      </w:tr>
    </w:tbl>
    <w:p w14:paraId="6FB23BBF" w14:textId="77777777" w:rsidR="00831BD2" w:rsidRDefault="00831BD2"/>
    <w:p w14:paraId="23AB0719" w14:textId="14D9D948" w:rsidR="00831BD2" w:rsidRDefault="00000000">
      <w:r>
        <w:rPr>
          <w:b/>
        </w:rPr>
        <w:t>Precondizioni:</w:t>
      </w:r>
    </w:p>
    <w:p w14:paraId="733C1588" w14:textId="77777777" w:rsidR="00831BD2" w:rsidRDefault="00000000">
      <w:pPr>
        <w:pStyle w:val="ListBullet"/>
      </w:pPr>
      <w:r>
        <w:t>L'attore e autenticato.</w:t>
      </w:r>
    </w:p>
    <w:p w14:paraId="6312FF3C" w14:textId="77777777" w:rsidR="00831BD2" w:rsidRDefault="00000000">
      <w:pPr>
        <w:pStyle w:val="ListBullet"/>
      </w:pPr>
      <w:r>
        <w:t>L'attore non e amministratore.</w:t>
      </w:r>
    </w:p>
    <w:p w14:paraId="6AD69250" w14:textId="04716D03" w:rsidR="00831BD2" w:rsidRDefault="00000000">
      <w:r>
        <w:rPr>
          <w:b/>
        </w:rPr>
        <w:t>Scenario principale:</w:t>
      </w:r>
    </w:p>
    <w:p w14:paraId="44B7E805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L'attore apre il form di creazione annuncio.</w:t>
      </w:r>
    </w:p>
    <w:p w14:paraId="5E4CE374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sistema mostra categorie e campi richiesti.</w:t>
      </w:r>
    </w:p>
    <w:p w14:paraId="46BEB899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L'attore inserisce titolo, categoria, stato conservazione, prezzo e descrizione opzionale.</w:t>
      </w:r>
    </w:p>
    <w:p w14:paraId="1DBCAF29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sistema valida campi obbligatori, prezzo positivo e stato conservazione ammesso.</w:t>
      </w:r>
    </w:p>
    <w:p w14:paraId="6A9868BF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lastRenderedPageBreak/>
        <w:t>Il sistema crea l'annuncio direttamente con stato attivo.</w:t>
      </w:r>
    </w:p>
    <w:p w14:paraId="73F751B5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L'attore puo caricare fino a 5 immagini JPG, PNG o WEBP, ciascuna fino a 3 MB.</w:t>
      </w:r>
    </w:p>
    <w:p w14:paraId="7206834A" w14:textId="0E6FB501" w:rsidR="00831BD2" w:rsidRDefault="00000000">
      <w:r>
        <w:rPr>
          <w:b/>
        </w:rPr>
        <w:t>Postcondizioni:</w:t>
      </w:r>
    </w:p>
    <w:p w14:paraId="7EE79581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L'annuncio e salvato e visibile nel marketplace.</w:t>
      </w:r>
    </w:p>
    <w:p w14:paraId="155F7E29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Le immagini sono salvate in public/uploads/annunci/{id}.</w:t>
      </w:r>
    </w:p>
    <w:p w14:paraId="0B77ADF5" w14:textId="6E7FA194" w:rsidR="00831BD2" w:rsidRDefault="00000000">
      <w:r>
        <w:rPr>
          <w:b/>
        </w:rPr>
        <w:t>Flussi alternativi / eccezioni:</w:t>
      </w:r>
    </w:p>
    <w:p w14:paraId="0959594A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Campi obbligatori mancanti: ritorno al form con errore.</w:t>
      </w:r>
    </w:p>
    <w:p w14:paraId="43C311B9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Formato immagine non valido: errore durante il caricamento.</w:t>
      </w:r>
    </w:p>
    <w:p w14:paraId="2D8BB5A2" w14:textId="77777777" w:rsidR="00831BD2" w:rsidRPr="007735AB" w:rsidRDefault="00000000">
      <w:pPr>
        <w:pStyle w:val="Heading2"/>
        <w:rPr>
          <w:lang w:val="it-IT"/>
        </w:rPr>
      </w:pPr>
      <w:r>
        <w:rPr>
          <w:rFonts w:ascii="Calibri" w:hAnsi="Calibri"/>
          <w:color w:val="1F4D78"/>
          <w:lang w:val="it-IT"/>
        </w:rPr>
        <w:t>UC7 - Modificare o eliminare un annuncio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6768"/>
      </w:tblGrid>
      <w:tr w:rsidR="00831BD2" w14:paraId="7765CFA6" w14:textId="77777777">
        <w:trPr>
          <w:jc w:val="center"/>
        </w:trPr>
        <w:tc>
          <w:tcPr>
            <w:tcW w:w="2592" w:type="dxa"/>
            <w:shd w:val="clear" w:color="auto" w:fill="E8EEF5"/>
          </w:tcPr>
          <w:p w14:paraId="63C3D001" w14:textId="77777777" w:rsidR="00831BD2" w:rsidRDefault="00000000">
            <w:r>
              <w:rPr>
                <w:b/>
                <w:sz w:val="19"/>
              </w:rPr>
              <w:t>Campo</w:t>
            </w:r>
          </w:p>
        </w:tc>
        <w:tc>
          <w:tcPr>
            <w:tcW w:w="6768" w:type="dxa"/>
            <w:shd w:val="clear" w:color="auto" w:fill="E8EEF5"/>
          </w:tcPr>
          <w:p w14:paraId="6A0FB37E" w14:textId="77777777" w:rsidR="00831BD2" w:rsidRDefault="00000000">
            <w:r>
              <w:rPr>
                <w:b/>
                <w:sz w:val="19"/>
              </w:rPr>
              <w:t>Valore</w:t>
            </w:r>
          </w:p>
        </w:tc>
      </w:tr>
      <w:tr w:rsidR="00831BD2" w14:paraId="2C7A33F3" w14:textId="77777777">
        <w:trPr>
          <w:jc w:val="center"/>
        </w:trPr>
        <w:tc>
          <w:tcPr>
            <w:tcW w:w="4680" w:type="dxa"/>
          </w:tcPr>
          <w:p w14:paraId="17DBFC35" w14:textId="77777777" w:rsidR="00831BD2" w:rsidRDefault="00000000">
            <w:r>
              <w:rPr>
                <w:sz w:val="19"/>
              </w:rPr>
              <w:t>Attori principali</w:t>
            </w:r>
          </w:p>
        </w:tc>
        <w:tc>
          <w:tcPr>
            <w:tcW w:w="4680" w:type="dxa"/>
          </w:tcPr>
          <w:p w14:paraId="6D673C1E" w14:textId="77777777" w:rsidR="00831BD2" w:rsidRDefault="00000000">
            <w:r>
              <w:rPr>
                <w:sz w:val="19"/>
              </w:rPr>
              <w:t>Utente Standard, Account Business</w:t>
            </w:r>
          </w:p>
        </w:tc>
      </w:tr>
      <w:tr w:rsidR="00831BD2" w14:paraId="3F1B083C" w14:textId="77777777">
        <w:trPr>
          <w:jc w:val="center"/>
        </w:trPr>
        <w:tc>
          <w:tcPr>
            <w:tcW w:w="4680" w:type="dxa"/>
          </w:tcPr>
          <w:p w14:paraId="6727BE3A" w14:textId="77777777" w:rsidR="00831BD2" w:rsidRDefault="00000000">
            <w:r>
              <w:rPr>
                <w:sz w:val="19"/>
              </w:rPr>
              <w:t>Priorita</w:t>
            </w:r>
          </w:p>
        </w:tc>
        <w:tc>
          <w:tcPr>
            <w:tcW w:w="4680" w:type="dxa"/>
          </w:tcPr>
          <w:p w14:paraId="7AB9A5D0" w14:textId="77777777" w:rsidR="00831BD2" w:rsidRDefault="00000000">
            <w:r>
              <w:rPr>
                <w:sz w:val="19"/>
              </w:rPr>
              <w:t>Media</w:t>
            </w:r>
          </w:p>
        </w:tc>
      </w:tr>
      <w:tr w:rsidR="00831BD2" w:rsidRPr="007735AB" w14:paraId="0C527DC4" w14:textId="77777777">
        <w:trPr>
          <w:jc w:val="center"/>
        </w:trPr>
        <w:tc>
          <w:tcPr>
            <w:tcW w:w="4680" w:type="dxa"/>
          </w:tcPr>
          <w:p w14:paraId="0B17C064" w14:textId="77777777" w:rsidR="00831BD2" w:rsidRDefault="00000000">
            <w:r>
              <w:rPr>
                <w:sz w:val="19"/>
              </w:rPr>
              <w:t>Route / controller principali</w:t>
            </w:r>
          </w:p>
        </w:tc>
        <w:tc>
          <w:tcPr>
            <w:tcW w:w="4680" w:type="dxa"/>
          </w:tcPr>
          <w:p w14:paraId="293C6098" w14:textId="77777777" w:rsidR="00831BD2" w:rsidRPr="007735AB" w:rsidRDefault="00000000">
            <w:pPr>
              <w:rPr>
                <w:lang w:val="it-IT"/>
              </w:rPr>
            </w:pPr>
            <w:r>
              <w:rPr>
                <w:sz w:val="19"/>
                <w:lang w:val="it-IT"/>
              </w:rPr>
              <w:t>/annuncio/edit/{id}, /annuncio/update, /annuncio/image-delete, /annuncio/delete/{id}</w:t>
            </w:r>
          </w:p>
        </w:tc>
      </w:tr>
    </w:tbl>
    <w:p w14:paraId="53AF73CF" w14:textId="77777777" w:rsidR="00831BD2" w:rsidRPr="007735AB" w:rsidRDefault="00831BD2">
      <w:pPr>
        <w:rPr>
          <w:lang w:val="it-IT"/>
        </w:rPr>
      </w:pPr>
    </w:p>
    <w:p w14:paraId="0CFAC177" w14:textId="3166B024" w:rsidR="00831BD2" w:rsidRDefault="00000000">
      <w:r>
        <w:rPr>
          <w:b/>
        </w:rPr>
        <w:t>Precondizioni:</w:t>
      </w:r>
    </w:p>
    <w:p w14:paraId="0ADCAFFA" w14:textId="77777777" w:rsidR="00831BD2" w:rsidRDefault="00000000">
      <w:pPr>
        <w:pStyle w:val="ListBullet"/>
      </w:pPr>
      <w:r>
        <w:t>L'attore e autenticato.</w:t>
      </w:r>
    </w:p>
    <w:p w14:paraId="4F57B0B5" w14:textId="77777777" w:rsidR="00831BD2" w:rsidRDefault="00000000">
      <w:pPr>
        <w:pStyle w:val="ListBullet"/>
      </w:pPr>
      <w:r>
        <w:t>L'annuncio appartiene all'attore.</w:t>
      </w:r>
    </w:p>
    <w:p w14:paraId="7222F401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L'annuncio e in stato attivo.</w:t>
      </w:r>
    </w:p>
    <w:p w14:paraId="41F7CBEA" w14:textId="4B8014D7" w:rsidR="00831BD2" w:rsidRDefault="00000000">
      <w:r>
        <w:rPr>
          <w:b/>
        </w:rPr>
        <w:t>Scenario principale:</w:t>
      </w:r>
    </w:p>
    <w:p w14:paraId="5A56AC18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L'attore apre il form di modifica dal dettaglio o dal profilo.</w:t>
      </w:r>
    </w:p>
    <w:p w14:paraId="4A14F7A0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sistema verifica proprieta dell'annuncio e stato attivo.</w:t>
      </w:r>
    </w:p>
    <w:p w14:paraId="216C85FA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L'attore modifica campi e immagini.</w:t>
      </w:r>
    </w:p>
    <w:p w14:paraId="5B5C7AEC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sistema aggiorna il record annuncio e salva eventuali nuove immagini.</w:t>
      </w:r>
    </w:p>
    <w:p w14:paraId="05E484EF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L'attore puo eliminare immagini singole o eliminare l'annuncio.</w:t>
      </w:r>
    </w:p>
    <w:p w14:paraId="2ACC6618" w14:textId="0BAC6C0D" w:rsidR="00831BD2" w:rsidRDefault="00000000">
      <w:r>
        <w:rPr>
          <w:b/>
        </w:rPr>
        <w:t>Postcondizioni:</w:t>
      </w:r>
    </w:p>
    <w:p w14:paraId="7E757311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L'annuncio modificato resta visibile con i nuovi dati.</w:t>
      </w:r>
    </w:p>
    <w:p w14:paraId="7ACC56E5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Se eliminato, il record annuncio viene rimosso dal database tramite DELETE.</w:t>
      </w:r>
    </w:p>
    <w:p w14:paraId="0C2E9BFC" w14:textId="70B9F06F" w:rsidR="00831BD2" w:rsidRDefault="00000000">
      <w:r>
        <w:rPr>
          <w:b/>
        </w:rPr>
        <w:t>Flussi alternativi / eccezioni:</w:t>
      </w:r>
    </w:p>
    <w:p w14:paraId="7322D1B5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Annuncio altrui o venduto: modifica/eliminazione non consentita.</w:t>
      </w:r>
    </w:p>
    <w:p w14:paraId="19D411AE" w14:textId="77777777" w:rsidR="00831BD2" w:rsidRDefault="00000000">
      <w:pPr>
        <w:pStyle w:val="ListBullet"/>
        <w:rPr>
          <w:lang w:val="it-IT"/>
        </w:rPr>
      </w:pPr>
      <w:r>
        <w:rPr>
          <w:lang w:val="it-IT"/>
        </w:rPr>
        <w:t>Eliminazione immagine non proprietaria: errore 403.</w:t>
      </w:r>
    </w:p>
    <w:p w14:paraId="05585773" w14:textId="77777777" w:rsidR="007735AB" w:rsidRDefault="007735AB" w:rsidP="007735AB">
      <w:pPr>
        <w:pStyle w:val="ListBullet"/>
        <w:numPr>
          <w:ilvl w:val="0"/>
          <w:numId w:val="0"/>
        </w:numPr>
        <w:ind w:left="360" w:hanging="360"/>
        <w:rPr>
          <w:lang w:val="it-IT"/>
        </w:rPr>
      </w:pPr>
    </w:p>
    <w:p w14:paraId="37A92C93" w14:textId="77777777" w:rsidR="007735AB" w:rsidRDefault="007735AB" w:rsidP="007735AB">
      <w:pPr>
        <w:pStyle w:val="ListBullet"/>
        <w:numPr>
          <w:ilvl w:val="0"/>
          <w:numId w:val="0"/>
        </w:numPr>
        <w:ind w:left="360" w:hanging="360"/>
        <w:rPr>
          <w:lang w:val="it-IT"/>
        </w:rPr>
      </w:pPr>
    </w:p>
    <w:p w14:paraId="0F7A9C17" w14:textId="77777777" w:rsidR="007735AB" w:rsidRDefault="007735AB" w:rsidP="007735AB">
      <w:pPr>
        <w:pStyle w:val="ListBullet"/>
        <w:numPr>
          <w:ilvl w:val="0"/>
          <w:numId w:val="0"/>
        </w:numPr>
        <w:ind w:left="360" w:hanging="360"/>
        <w:rPr>
          <w:lang w:val="it-IT"/>
        </w:rPr>
      </w:pPr>
    </w:p>
    <w:p w14:paraId="65FE69CA" w14:textId="77777777" w:rsidR="007735AB" w:rsidRPr="007735AB" w:rsidRDefault="007735AB" w:rsidP="007735AB">
      <w:pPr>
        <w:pStyle w:val="ListBullet"/>
        <w:numPr>
          <w:ilvl w:val="0"/>
          <w:numId w:val="0"/>
        </w:numPr>
        <w:ind w:left="360" w:hanging="360"/>
        <w:rPr>
          <w:lang w:val="it-IT"/>
        </w:rPr>
      </w:pPr>
    </w:p>
    <w:p w14:paraId="77B6FCAD" w14:textId="77777777" w:rsidR="00831BD2" w:rsidRDefault="00000000">
      <w:pPr>
        <w:pStyle w:val="Heading2"/>
      </w:pPr>
      <w:r>
        <w:rPr>
          <w:rFonts w:ascii="Calibri" w:hAnsi="Calibri"/>
          <w:color w:val="1F4D78"/>
        </w:rPr>
        <w:lastRenderedPageBreak/>
        <w:t>UC8 - Gestire wishlist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6768"/>
      </w:tblGrid>
      <w:tr w:rsidR="00831BD2" w14:paraId="40FCD61C" w14:textId="77777777">
        <w:trPr>
          <w:jc w:val="center"/>
        </w:trPr>
        <w:tc>
          <w:tcPr>
            <w:tcW w:w="2592" w:type="dxa"/>
            <w:shd w:val="clear" w:color="auto" w:fill="E8EEF5"/>
          </w:tcPr>
          <w:p w14:paraId="42086917" w14:textId="77777777" w:rsidR="00831BD2" w:rsidRDefault="00000000">
            <w:r>
              <w:rPr>
                <w:b/>
                <w:sz w:val="19"/>
              </w:rPr>
              <w:t>Campo</w:t>
            </w:r>
          </w:p>
        </w:tc>
        <w:tc>
          <w:tcPr>
            <w:tcW w:w="6768" w:type="dxa"/>
            <w:shd w:val="clear" w:color="auto" w:fill="E8EEF5"/>
          </w:tcPr>
          <w:p w14:paraId="57B47517" w14:textId="77777777" w:rsidR="00831BD2" w:rsidRDefault="00000000">
            <w:r>
              <w:rPr>
                <w:b/>
                <w:sz w:val="19"/>
              </w:rPr>
              <w:t>Valore</w:t>
            </w:r>
          </w:p>
        </w:tc>
      </w:tr>
      <w:tr w:rsidR="00831BD2" w14:paraId="1C1B95B5" w14:textId="77777777">
        <w:trPr>
          <w:jc w:val="center"/>
        </w:trPr>
        <w:tc>
          <w:tcPr>
            <w:tcW w:w="4680" w:type="dxa"/>
          </w:tcPr>
          <w:p w14:paraId="3EAED972" w14:textId="77777777" w:rsidR="00831BD2" w:rsidRDefault="00000000">
            <w:r>
              <w:rPr>
                <w:sz w:val="19"/>
              </w:rPr>
              <w:t>Attori principali</w:t>
            </w:r>
          </w:p>
        </w:tc>
        <w:tc>
          <w:tcPr>
            <w:tcW w:w="4680" w:type="dxa"/>
          </w:tcPr>
          <w:p w14:paraId="54D8CC1F" w14:textId="77777777" w:rsidR="00831BD2" w:rsidRDefault="00000000">
            <w:r>
              <w:rPr>
                <w:sz w:val="19"/>
              </w:rPr>
              <w:t>Utente Standard</w:t>
            </w:r>
          </w:p>
        </w:tc>
      </w:tr>
      <w:tr w:rsidR="00831BD2" w14:paraId="14DB0483" w14:textId="77777777">
        <w:trPr>
          <w:jc w:val="center"/>
        </w:trPr>
        <w:tc>
          <w:tcPr>
            <w:tcW w:w="4680" w:type="dxa"/>
          </w:tcPr>
          <w:p w14:paraId="694B0F6D" w14:textId="77777777" w:rsidR="00831BD2" w:rsidRDefault="00000000">
            <w:r>
              <w:rPr>
                <w:sz w:val="19"/>
              </w:rPr>
              <w:t>Priorita</w:t>
            </w:r>
          </w:p>
        </w:tc>
        <w:tc>
          <w:tcPr>
            <w:tcW w:w="4680" w:type="dxa"/>
          </w:tcPr>
          <w:p w14:paraId="7F9BBE28" w14:textId="77777777" w:rsidR="00831BD2" w:rsidRDefault="00000000">
            <w:r>
              <w:rPr>
                <w:sz w:val="19"/>
              </w:rPr>
              <w:t>Bassa</w:t>
            </w:r>
          </w:p>
        </w:tc>
      </w:tr>
      <w:tr w:rsidR="00831BD2" w14:paraId="073642AB" w14:textId="77777777">
        <w:trPr>
          <w:jc w:val="center"/>
        </w:trPr>
        <w:tc>
          <w:tcPr>
            <w:tcW w:w="4680" w:type="dxa"/>
          </w:tcPr>
          <w:p w14:paraId="3148D25C" w14:textId="77777777" w:rsidR="00831BD2" w:rsidRDefault="00000000">
            <w:r>
              <w:rPr>
                <w:sz w:val="19"/>
              </w:rPr>
              <w:t>Route / controller principali</w:t>
            </w:r>
          </w:p>
        </w:tc>
        <w:tc>
          <w:tcPr>
            <w:tcW w:w="4680" w:type="dxa"/>
          </w:tcPr>
          <w:p w14:paraId="51BAD2CF" w14:textId="77777777" w:rsidR="00831BD2" w:rsidRDefault="00000000">
            <w:r>
              <w:rPr>
                <w:sz w:val="19"/>
              </w:rPr>
              <w:t>/wishlist/list, /wishlist/toggle/{id}, /wishlist/add/{id}, /wishlist/remove/{id}</w:t>
            </w:r>
          </w:p>
        </w:tc>
      </w:tr>
    </w:tbl>
    <w:p w14:paraId="47A84A13" w14:textId="77777777" w:rsidR="00831BD2" w:rsidRDefault="00831BD2"/>
    <w:p w14:paraId="1E2E9E56" w14:textId="2849B7A1" w:rsidR="00831BD2" w:rsidRDefault="00000000">
      <w:r>
        <w:rPr>
          <w:b/>
        </w:rPr>
        <w:t>Precondizioni:</w:t>
      </w:r>
    </w:p>
    <w:p w14:paraId="7D7CFE23" w14:textId="77777777" w:rsidR="00831BD2" w:rsidRDefault="00000000">
      <w:pPr>
        <w:pStyle w:val="ListBullet"/>
      </w:pPr>
      <w:r>
        <w:t>L'utente standard e autenticato.</w:t>
      </w:r>
    </w:p>
    <w:p w14:paraId="3F2E8E0F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L'annuncio e attivo e non appartiene all'utente.</w:t>
      </w:r>
    </w:p>
    <w:p w14:paraId="780CAD56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Gli account business e admin sono esclusi.</w:t>
      </w:r>
    </w:p>
    <w:p w14:paraId="1962BEEB" w14:textId="2F166525" w:rsidR="00831BD2" w:rsidRDefault="00000000">
      <w:r>
        <w:rPr>
          <w:b/>
        </w:rPr>
        <w:t>Scenario principale:</w:t>
      </w:r>
    </w:p>
    <w:p w14:paraId="7C430ED1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L'utente apre un annuncio o una lista annunci.</w:t>
      </w:r>
    </w:p>
    <w:p w14:paraId="339C52C6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sistema mostra l'azione wishlist quando applicabile.</w:t>
      </w:r>
    </w:p>
    <w:p w14:paraId="0F2050AC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L'utente aggiunge o rimuove l'annuncio con toggle.</w:t>
      </w:r>
    </w:p>
    <w:p w14:paraId="65C388AF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sistema mantiene wishlist e carrello coerenti: se un prodotto entra nel carrello viene rimosso dai preferiti.</w:t>
      </w:r>
    </w:p>
    <w:p w14:paraId="195F963E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L'utente apre la pagina wishlist e vede gli annunci salvati.</w:t>
      </w:r>
    </w:p>
    <w:p w14:paraId="031374E3" w14:textId="4BC4A8FF" w:rsidR="00831BD2" w:rsidRDefault="00000000">
      <w:r>
        <w:rPr>
          <w:b/>
        </w:rPr>
        <w:t>Postcondizioni:</w:t>
      </w:r>
    </w:p>
    <w:p w14:paraId="1C77C9F6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La wishlist riflette le scelte correnti.</w:t>
      </w:r>
    </w:p>
    <w:p w14:paraId="3A8B9D44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Gli annunci non piu disponibili vengono puliti dalla wishlist.</w:t>
      </w:r>
    </w:p>
    <w:p w14:paraId="191CFB58" w14:textId="29415E20" w:rsidR="00831BD2" w:rsidRDefault="00000000">
      <w:r>
        <w:rPr>
          <w:b/>
        </w:rPr>
        <w:t>Flussi alternativi / eccezioni:</w:t>
      </w:r>
    </w:p>
    <w:p w14:paraId="07E316F2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Annuncio proprio o non attivo: operazione non consentita.</w:t>
      </w:r>
    </w:p>
    <w:p w14:paraId="2DF3E954" w14:textId="77777777" w:rsidR="00831BD2" w:rsidRDefault="00000000">
      <w:pPr>
        <w:pStyle w:val="Heading2"/>
      </w:pPr>
      <w:r>
        <w:rPr>
          <w:rFonts w:ascii="Calibri" w:hAnsi="Calibri"/>
          <w:color w:val="1F4D78"/>
        </w:rPr>
        <w:t>UC9 - Gestire carrello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6768"/>
      </w:tblGrid>
      <w:tr w:rsidR="00831BD2" w14:paraId="3214B5E9" w14:textId="77777777">
        <w:trPr>
          <w:jc w:val="center"/>
        </w:trPr>
        <w:tc>
          <w:tcPr>
            <w:tcW w:w="2592" w:type="dxa"/>
            <w:shd w:val="clear" w:color="auto" w:fill="E8EEF5"/>
          </w:tcPr>
          <w:p w14:paraId="014B03D3" w14:textId="77777777" w:rsidR="00831BD2" w:rsidRDefault="00000000">
            <w:r>
              <w:rPr>
                <w:b/>
                <w:sz w:val="19"/>
              </w:rPr>
              <w:t>Campo</w:t>
            </w:r>
          </w:p>
        </w:tc>
        <w:tc>
          <w:tcPr>
            <w:tcW w:w="6768" w:type="dxa"/>
            <w:shd w:val="clear" w:color="auto" w:fill="E8EEF5"/>
          </w:tcPr>
          <w:p w14:paraId="35DE73FE" w14:textId="77777777" w:rsidR="00831BD2" w:rsidRDefault="00000000">
            <w:r>
              <w:rPr>
                <w:b/>
                <w:sz w:val="19"/>
              </w:rPr>
              <w:t>Valore</w:t>
            </w:r>
          </w:p>
        </w:tc>
      </w:tr>
      <w:tr w:rsidR="00831BD2" w14:paraId="0D03AF6B" w14:textId="77777777">
        <w:trPr>
          <w:jc w:val="center"/>
        </w:trPr>
        <w:tc>
          <w:tcPr>
            <w:tcW w:w="4680" w:type="dxa"/>
          </w:tcPr>
          <w:p w14:paraId="5F937A64" w14:textId="77777777" w:rsidR="00831BD2" w:rsidRDefault="00000000">
            <w:r>
              <w:rPr>
                <w:sz w:val="19"/>
              </w:rPr>
              <w:t>Attori principali</w:t>
            </w:r>
          </w:p>
        </w:tc>
        <w:tc>
          <w:tcPr>
            <w:tcW w:w="4680" w:type="dxa"/>
          </w:tcPr>
          <w:p w14:paraId="37CB4ADC" w14:textId="77777777" w:rsidR="00831BD2" w:rsidRDefault="00000000">
            <w:r>
              <w:rPr>
                <w:sz w:val="19"/>
              </w:rPr>
              <w:t>Utente Standard</w:t>
            </w:r>
          </w:p>
        </w:tc>
      </w:tr>
      <w:tr w:rsidR="00831BD2" w14:paraId="0A1EEAA7" w14:textId="77777777">
        <w:trPr>
          <w:jc w:val="center"/>
        </w:trPr>
        <w:tc>
          <w:tcPr>
            <w:tcW w:w="4680" w:type="dxa"/>
          </w:tcPr>
          <w:p w14:paraId="616D5903" w14:textId="77777777" w:rsidR="00831BD2" w:rsidRDefault="00000000">
            <w:r>
              <w:rPr>
                <w:sz w:val="19"/>
              </w:rPr>
              <w:t>Priorita</w:t>
            </w:r>
          </w:p>
        </w:tc>
        <w:tc>
          <w:tcPr>
            <w:tcW w:w="4680" w:type="dxa"/>
          </w:tcPr>
          <w:p w14:paraId="3AFCAA52" w14:textId="77777777" w:rsidR="00831BD2" w:rsidRDefault="00000000">
            <w:r>
              <w:rPr>
                <w:sz w:val="19"/>
              </w:rPr>
              <w:t>Alta</w:t>
            </w:r>
          </w:p>
        </w:tc>
      </w:tr>
      <w:tr w:rsidR="00831BD2" w:rsidRPr="007735AB" w14:paraId="58D97D54" w14:textId="77777777">
        <w:trPr>
          <w:jc w:val="center"/>
        </w:trPr>
        <w:tc>
          <w:tcPr>
            <w:tcW w:w="4680" w:type="dxa"/>
          </w:tcPr>
          <w:p w14:paraId="5F1CBA7E" w14:textId="77777777" w:rsidR="00831BD2" w:rsidRDefault="00000000">
            <w:r>
              <w:rPr>
                <w:sz w:val="19"/>
              </w:rPr>
              <w:t>Route / controller principali</w:t>
            </w:r>
          </w:p>
        </w:tc>
        <w:tc>
          <w:tcPr>
            <w:tcW w:w="4680" w:type="dxa"/>
          </w:tcPr>
          <w:p w14:paraId="6C2B6BF5" w14:textId="77777777" w:rsidR="00831BD2" w:rsidRPr="007735AB" w:rsidRDefault="00000000">
            <w:pPr>
              <w:rPr>
                <w:lang w:val="it-IT"/>
              </w:rPr>
            </w:pPr>
            <w:r>
              <w:rPr>
                <w:sz w:val="19"/>
                <w:lang w:val="it-IT"/>
              </w:rPr>
              <w:t>/carrello/add/{id}, /carrello/list, /carrello/remove/{id}, /carrello/clear</w:t>
            </w:r>
          </w:p>
        </w:tc>
      </w:tr>
    </w:tbl>
    <w:p w14:paraId="2AA9EBF0" w14:textId="77777777" w:rsidR="00831BD2" w:rsidRPr="007735AB" w:rsidRDefault="00831BD2">
      <w:pPr>
        <w:rPr>
          <w:lang w:val="it-IT"/>
        </w:rPr>
      </w:pPr>
    </w:p>
    <w:p w14:paraId="53CD29A8" w14:textId="271D4734" w:rsidR="00831BD2" w:rsidRDefault="00000000">
      <w:r>
        <w:rPr>
          <w:b/>
        </w:rPr>
        <w:t>Precondizioni:</w:t>
      </w:r>
    </w:p>
    <w:p w14:paraId="00C3F936" w14:textId="77777777" w:rsidR="00831BD2" w:rsidRDefault="00000000">
      <w:pPr>
        <w:pStyle w:val="ListBullet"/>
      </w:pPr>
      <w:r>
        <w:t>L'utente standard e autenticato.</w:t>
      </w:r>
    </w:p>
    <w:p w14:paraId="793C44A9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L'annuncio e attivo e non appartiene all'utente.</w:t>
      </w:r>
    </w:p>
    <w:p w14:paraId="18230281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Gli account business e admin sono esclusi.</w:t>
      </w:r>
    </w:p>
    <w:p w14:paraId="1223DEAA" w14:textId="447D28C1" w:rsidR="00831BD2" w:rsidRDefault="00000000">
      <w:r>
        <w:rPr>
          <w:b/>
        </w:rPr>
        <w:t>Scenario principale:</w:t>
      </w:r>
    </w:p>
    <w:p w14:paraId="0521E465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L'utente aggiunge un annuncio al carrello.</w:t>
      </w:r>
    </w:p>
    <w:p w14:paraId="0043B8DB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sistema crea il carrello se non esiste.</w:t>
      </w:r>
    </w:p>
    <w:p w14:paraId="41176BF2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lastRenderedPageBreak/>
        <w:t>Il sistema aggiunge una riga elemento_carrello senza quantita.</w:t>
      </w:r>
    </w:p>
    <w:p w14:paraId="3A94FA35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sistema rimuove lo stesso annuncio dalla wishlist dell'utente.</w:t>
      </w:r>
    </w:p>
    <w:p w14:paraId="004F9C93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L'utente visualizza il carrello e puo rimuovere elementi o svuotarlo.</w:t>
      </w:r>
    </w:p>
    <w:p w14:paraId="0936544D" w14:textId="79581DD3" w:rsidR="00831BD2" w:rsidRDefault="00000000">
      <w:r>
        <w:rPr>
          <w:b/>
        </w:rPr>
        <w:t>Postcondizioni:</w:t>
      </w:r>
    </w:p>
    <w:p w14:paraId="044CB77D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Il carrello contiene solo annunci acquistabili.</w:t>
      </w:r>
    </w:p>
    <w:p w14:paraId="0E27EA08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Articoli venduti o non disponibili vengono rimossi automaticamente.</w:t>
      </w:r>
    </w:p>
    <w:p w14:paraId="2C49DEE5" w14:textId="7BBF6A26" w:rsidR="00831BD2" w:rsidRDefault="00000000">
      <w:r>
        <w:rPr>
          <w:b/>
        </w:rPr>
        <w:t>Flussi alternativi / eccezioni:</w:t>
      </w:r>
    </w:p>
    <w:p w14:paraId="28F8CDA9" w14:textId="77777777" w:rsidR="00831BD2" w:rsidRDefault="00000000">
      <w:pPr>
        <w:pStyle w:val="ListBullet"/>
      </w:pPr>
      <w:r>
        <w:t>Annuncio proprio: operazione rifiutata.</w:t>
      </w:r>
    </w:p>
    <w:p w14:paraId="6BF69765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Annuncio non attivo: operazione rifiutata.</w:t>
      </w:r>
    </w:p>
    <w:p w14:paraId="6E1AF713" w14:textId="77777777" w:rsidR="00831BD2" w:rsidRPr="007735AB" w:rsidRDefault="00000000">
      <w:pPr>
        <w:pStyle w:val="Heading2"/>
        <w:rPr>
          <w:lang w:val="it-IT"/>
        </w:rPr>
      </w:pPr>
      <w:r>
        <w:rPr>
          <w:rFonts w:ascii="Calibri" w:hAnsi="Calibri"/>
          <w:color w:val="1F4D78"/>
          <w:lang w:val="it-IT"/>
        </w:rPr>
        <w:t>UC10 - Effettuare checkout e pagamento simulato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6768"/>
      </w:tblGrid>
      <w:tr w:rsidR="00831BD2" w14:paraId="66B0767D" w14:textId="77777777">
        <w:trPr>
          <w:jc w:val="center"/>
        </w:trPr>
        <w:tc>
          <w:tcPr>
            <w:tcW w:w="2592" w:type="dxa"/>
            <w:shd w:val="clear" w:color="auto" w:fill="E8EEF5"/>
          </w:tcPr>
          <w:p w14:paraId="1B8577A2" w14:textId="77777777" w:rsidR="00831BD2" w:rsidRDefault="00000000">
            <w:r>
              <w:rPr>
                <w:b/>
                <w:sz w:val="19"/>
              </w:rPr>
              <w:t>Campo</w:t>
            </w:r>
          </w:p>
        </w:tc>
        <w:tc>
          <w:tcPr>
            <w:tcW w:w="6768" w:type="dxa"/>
            <w:shd w:val="clear" w:color="auto" w:fill="E8EEF5"/>
          </w:tcPr>
          <w:p w14:paraId="6A4B52B2" w14:textId="77777777" w:rsidR="00831BD2" w:rsidRDefault="00000000">
            <w:r>
              <w:rPr>
                <w:b/>
                <w:sz w:val="19"/>
              </w:rPr>
              <w:t>Valore</w:t>
            </w:r>
          </w:p>
        </w:tc>
      </w:tr>
      <w:tr w:rsidR="00831BD2" w14:paraId="04F96CED" w14:textId="77777777">
        <w:trPr>
          <w:jc w:val="center"/>
        </w:trPr>
        <w:tc>
          <w:tcPr>
            <w:tcW w:w="4680" w:type="dxa"/>
          </w:tcPr>
          <w:p w14:paraId="1ABE94F8" w14:textId="77777777" w:rsidR="00831BD2" w:rsidRDefault="00000000">
            <w:r>
              <w:rPr>
                <w:sz w:val="19"/>
              </w:rPr>
              <w:t>Attori principali</w:t>
            </w:r>
          </w:p>
        </w:tc>
        <w:tc>
          <w:tcPr>
            <w:tcW w:w="4680" w:type="dxa"/>
          </w:tcPr>
          <w:p w14:paraId="1C65B5BA" w14:textId="77777777" w:rsidR="00831BD2" w:rsidRDefault="00000000">
            <w:r>
              <w:rPr>
                <w:sz w:val="19"/>
              </w:rPr>
              <w:t>Utente Standard</w:t>
            </w:r>
          </w:p>
        </w:tc>
      </w:tr>
      <w:tr w:rsidR="00831BD2" w14:paraId="5591433A" w14:textId="77777777">
        <w:trPr>
          <w:jc w:val="center"/>
        </w:trPr>
        <w:tc>
          <w:tcPr>
            <w:tcW w:w="4680" w:type="dxa"/>
          </w:tcPr>
          <w:p w14:paraId="6FD47718" w14:textId="77777777" w:rsidR="00831BD2" w:rsidRDefault="00000000">
            <w:r>
              <w:rPr>
                <w:sz w:val="19"/>
              </w:rPr>
              <w:t>Priorita</w:t>
            </w:r>
          </w:p>
        </w:tc>
        <w:tc>
          <w:tcPr>
            <w:tcW w:w="4680" w:type="dxa"/>
          </w:tcPr>
          <w:p w14:paraId="44E9B9FF" w14:textId="77777777" w:rsidR="00831BD2" w:rsidRDefault="00000000">
            <w:r>
              <w:rPr>
                <w:sz w:val="19"/>
              </w:rPr>
              <w:t>Alta</w:t>
            </w:r>
          </w:p>
        </w:tc>
      </w:tr>
      <w:tr w:rsidR="00831BD2" w:rsidRPr="007735AB" w14:paraId="18E780E7" w14:textId="77777777">
        <w:trPr>
          <w:jc w:val="center"/>
        </w:trPr>
        <w:tc>
          <w:tcPr>
            <w:tcW w:w="4680" w:type="dxa"/>
          </w:tcPr>
          <w:p w14:paraId="40CCEEDF" w14:textId="77777777" w:rsidR="00831BD2" w:rsidRDefault="00000000">
            <w:r>
              <w:rPr>
                <w:sz w:val="19"/>
              </w:rPr>
              <w:t>Route / controller principali</w:t>
            </w:r>
          </w:p>
        </w:tc>
        <w:tc>
          <w:tcPr>
            <w:tcW w:w="4680" w:type="dxa"/>
          </w:tcPr>
          <w:p w14:paraId="10F4C2F2" w14:textId="77777777" w:rsidR="00831BD2" w:rsidRPr="007735AB" w:rsidRDefault="00000000">
            <w:pPr>
              <w:rPr>
                <w:lang w:val="it-IT"/>
              </w:rPr>
            </w:pPr>
            <w:r>
              <w:rPr>
                <w:sz w:val="19"/>
                <w:lang w:val="it-IT"/>
              </w:rPr>
              <w:t>/pagamento/checkout/{id}, /pagamento/paypal, /pagamento/conferma, /pagamento/checkout-carrello</w:t>
            </w:r>
          </w:p>
        </w:tc>
      </w:tr>
    </w:tbl>
    <w:p w14:paraId="0448E03C" w14:textId="77777777" w:rsidR="00831BD2" w:rsidRPr="007735AB" w:rsidRDefault="00831BD2">
      <w:pPr>
        <w:rPr>
          <w:lang w:val="it-IT"/>
        </w:rPr>
      </w:pPr>
    </w:p>
    <w:p w14:paraId="7ACF07C1" w14:textId="48262DFF" w:rsidR="00831BD2" w:rsidRDefault="00000000">
      <w:r>
        <w:rPr>
          <w:b/>
        </w:rPr>
        <w:t>Precondizioni:</w:t>
      </w:r>
    </w:p>
    <w:p w14:paraId="73696C86" w14:textId="77777777" w:rsidR="00831BD2" w:rsidRDefault="00000000">
      <w:pPr>
        <w:pStyle w:val="ListBullet"/>
      </w:pPr>
      <w:r>
        <w:t>L'utente standard e autenticato.</w:t>
      </w:r>
    </w:p>
    <w:p w14:paraId="2E7542CC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L'utente ha un indirizzo di spedizione valido.</w:t>
      </w:r>
    </w:p>
    <w:p w14:paraId="63905829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L'annuncio o gli annunci del carrello sono attivi e non appartengono all'utente.</w:t>
      </w:r>
    </w:p>
    <w:p w14:paraId="339304BF" w14:textId="2B612070" w:rsidR="00831BD2" w:rsidRDefault="00000000">
      <w:r>
        <w:rPr>
          <w:b/>
        </w:rPr>
        <w:t>Scenario principale:</w:t>
      </w:r>
    </w:p>
    <w:p w14:paraId="2A29E3C9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L'utente apre il checkout singolo o checkout carrello.</w:t>
      </w:r>
    </w:p>
    <w:p w14:paraId="24146C0A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sistema mostra riepilogo, totale e indirizzi disponibili.</w:t>
      </w:r>
    </w:p>
    <w:p w14:paraId="3E818331" w14:textId="77777777" w:rsidR="00831BD2" w:rsidRDefault="00000000">
      <w:pPr>
        <w:pStyle w:val="ListNumber"/>
      </w:pPr>
      <w:r>
        <w:t>L'utente seleziona un indirizzo.</w:t>
      </w:r>
    </w:p>
    <w:p w14:paraId="0992B430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sistema mostra una schermata PayPal simulata con transaction id fittizio.</w:t>
      </w:r>
    </w:p>
    <w:p w14:paraId="5C17508E" w14:textId="77777777" w:rsidR="00831BD2" w:rsidRDefault="00000000">
      <w:pPr>
        <w:pStyle w:val="ListNumber"/>
      </w:pPr>
      <w:r>
        <w:t>L'utente conferma il pagamento.</w:t>
      </w:r>
    </w:p>
    <w:p w14:paraId="057A3D7E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sistema esegue una transazione: crea pagamento, marca annuncio venduto, rimuove l'annuncio da carrelli e wishlist.</w:t>
      </w:r>
    </w:p>
    <w:p w14:paraId="3D95BF73" w14:textId="5F0A5B65" w:rsidR="00831BD2" w:rsidRDefault="00000000">
      <w:r>
        <w:rPr>
          <w:b/>
        </w:rPr>
        <w:t>Postcondizioni:</w:t>
      </w:r>
    </w:p>
    <w:p w14:paraId="34DE6CDB" w14:textId="77777777" w:rsidR="00831BD2" w:rsidRDefault="00000000">
      <w:pPr>
        <w:pStyle w:val="ListBullet"/>
      </w:pPr>
      <w:r>
        <w:t>Il pagamento e registrato.</w:t>
      </w:r>
    </w:p>
    <w:p w14:paraId="5402CB60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L'annuncio acquistato passa a stato venduto.</w:t>
      </w:r>
    </w:p>
    <w:p w14:paraId="0A40F619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Il risultato viene mostrato nella pagina esito e nella cronologia pagamenti.</w:t>
      </w:r>
    </w:p>
    <w:p w14:paraId="792DD6D9" w14:textId="1DD3BD1A" w:rsidR="00831BD2" w:rsidRDefault="00000000">
      <w:r>
        <w:rPr>
          <w:b/>
        </w:rPr>
        <w:t>Flussi alternativi / eccezioni:</w:t>
      </w:r>
    </w:p>
    <w:p w14:paraId="6E9844C1" w14:textId="77777777" w:rsidR="00831BD2" w:rsidRDefault="00000000">
      <w:pPr>
        <w:pStyle w:val="ListBullet"/>
      </w:pPr>
      <w:r>
        <w:t>Indirizzo non valido: errore.</w:t>
      </w:r>
    </w:p>
    <w:p w14:paraId="62929F1D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Annuncio non piu attivo: pagamento non completato.</w:t>
      </w:r>
    </w:p>
    <w:p w14:paraId="2DEF173E" w14:textId="77777777" w:rsidR="00831BD2" w:rsidRDefault="00000000">
      <w:pPr>
        <w:pStyle w:val="ListBullet"/>
        <w:rPr>
          <w:lang w:val="it-IT"/>
        </w:rPr>
      </w:pPr>
      <w:r>
        <w:rPr>
          <w:lang w:val="it-IT"/>
        </w:rPr>
        <w:t>Nel checkout carrello gli elementi non acquistabili vengono saltati o rimossi.</w:t>
      </w:r>
    </w:p>
    <w:p w14:paraId="0711CB03" w14:textId="77777777" w:rsidR="007735AB" w:rsidRDefault="007735AB" w:rsidP="007735AB">
      <w:pPr>
        <w:pStyle w:val="ListBullet"/>
        <w:numPr>
          <w:ilvl w:val="0"/>
          <w:numId w:val="0"/>
        </w:numPr>
        <w:ind w:left="360" w:hanging="360"/>
        <w:rPr>
          <w:lang w:val="it-IT"/>
        </w:rPr>
      </w:pPr>
    </w:p>
    <w:p w14:paraId="09A3A37C" w14:textId="77777777" w:rsidR="007735AB" w:rsidRDefault="007735AB" w:rsidP="007735AB">
      <w:pPr>
        <w:pStyle w:val="ListBullet"/>
        <w:numPr>
          <w:ilvl w:val="0"/>
          <w:numId w:val="0"/>
        </w:numPr>
        <w:ind w:left="360" w:hanging="360"/>
        <w:rPr>
          <w:lang w:val="it-IT"/>
        </w:rPr>
      </w:pPr>
    </w:p>
    <w:p w14:paraId="1AE5A7FD" w14:textId="77777777" w:rsidR="007735AB" w:rsidRDefault="007735AB" w:rsidP="007735AB">
      <w:pPr>
        <w:pStyle w:val="ListBullet"/>
        <w:numPr>
          <w:ilvl w:val="0"/>
          <w:numId w:val="0"/>
        </w:numPr>
        <w:ind w:left="360" w:hanging="360"/>
        <w:rPr>
          <w:lang w:val="it-IT"/>
        </w:rPr>
      </w:pPr>
    </w:p>
    <w:p w14:paraId="44FA3D88" w14:textId="77777777" w:rsidR="007735AB" w:rsidRPr="007735AB" w:rsidRDefault="007735AB" w:rsidP="007735AB">
      <w:pPr>
        <w:pStyle w:val="ListBullet"/>
        <w:numPr>
          <w:ilvl w:val="0"/>
          <w:numId w:val="0"/>
        </w:numPr>
        <w:ind w:left="360" w:hanging="360"/>
        <w:rPr>
          <w:lang w:val="it-IT"/>
        </w:rPr>
      </w:pPr>
    </w:p>
    <w:p w14:paraId="485B7B17" w14:textId="77777777" w:rsidR="00831BD2" w:rsidRPr="007735AB" w:rsidRDefault="00000000">
      <w:pPr>
        <w:pStyle w:val="Heading2"/>
        <w:rPr>
          <w:lang w:val="it-IT"/>
        </w:rPr>
      </w:pPr>
      <w:r>
        <w:rPr>
          <w:rFonts w:ascii="Calibri" w:hAnsi="Calibri"/>
          <w:color w:val="1F4D78"/>
          <w:lang w:val="it-IT"/>
        </w:rPr>
        <w:t>UC11 - Lasciare feedback su un acquisto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6768"/>
      </w:tblGrid>
      <w:tr w:rsidR="00831BD2" w14:paraId="552084DC" w14:textId="77777777">
        <w:trPr>
          <w:jc w:val="center"/>
        </w:trPr>
        <w:tc>
          <w:tcPr>
            <w:tcW w:w="2592" w:type="dxa"/>
            <w:shd w:val="clear" w:color="auto" w:fill="E8EEF5"/>
          </w:tcPr>
          <w:p w14:paraId="788E0BD3" w14:textId="77777777" w:rsidR="00831BD2" w:rsidRDefault="00000000">
            <w:r>
              <w:rPr>
                <w:b/>
                <w:sz w:val="19"/>
              </w:rPr>
              <w:t>Campo</w:t>
            </w:r>
          </w:p>
        </w:tc>
        <w:tc>
          <w:tcPr>
            <w:tcW w:w="6768" w:type="dxa"/>
            <w:shd w:val="clear" w:color="auto" w:fill="E8EEF5"/>
          </w:tcPr>
          <w:p w14:paraId="7C68A21F" w14:textId="77777777" w:rsidR="00831BD2" w:rsidRDefault="00000000">
            <w:r>
              <w:rPr>
                <w:b/>
                <w:sz w:val="19"/>
              </w:rPr>
              <w:t>Valore</w:t>
            </w:r>
          </w:p>
        </w:tc>
      </w:tr>
      <w:tr w:rsidR="00831BD2" w14:paraId="6236A96A" w14:textId="77777777">
        <w:trPr>
          <w:jc w:val="center"/>
        </w:trPr>
        <w:tc>
          <w:tcPr>
            <w:tcW w:w="4680" w:type="dxa"/>
          </w:tcPr>
          <w:p w14:paraId="5B95C0AA" w14:textId="77777777" w:rsidR="00831BD2" w:rsidRDefault="00000000">
            <w:r>
              <w:rPr>
                <w:sz w:val="19"/>
              </w:rPr>
              <w:t>Attori principali</w:t>
            </w:r>
          </w:p>
        </w:tc>
        <w:tc>
          <w:tcPr>
            <w:tcW w:w="4680" w:type="dxa"/>
          </w:tcPr>
          <w:p w14:paraId="1B0D244F" w14:textId="77777777" w:rsidR="00831BD2" w:rsidRDefault="00000000">
            <w:r>
              <w:rPr>
                <w:sz w:val="19"/>
              </w:rPr>
              <w:t>Utente Standard</w:t>
            </w:r>
          </w:p>
        </w:tc>
      </w:tr>
      <w:tr w:rsidR="00831BD2" w14:paraId="569F78E5" w14:textId="77777777">
        <w:trPr>
          <w:jc w:val="center"/>
        </w:trPr>
        <w:tc>
          <w:tcPr>
            <w:tcW w:w="4680" w:type="dxa"/>
          </w:tcPr>
          <w:p w14:paraId="660E229E" w14:textId="77777777" w:rsidR="00831BD2" w:rsidRDefault="00000000">
            <w:r>
              <w:rPr>
                <w:sz w:val="19"/>
              </w:rPr>
              <w:t>Priorita</w:t>
            </w:r>
          </w:p>
        </w:tc>
        <w:tc>
          <w:tcPr>
            <w:tcW w:w="4680" w:type="dxa"/>
          </w:tcPr>
          <w:p w14:paraId="475302CE" w14:textId="77777777" w:rsidR="00831BD2" w:rsidRDefault="00000000">
            <w:r>
              <w:rPr>
                <w:sz w:val="19"/>
              </w:rPr>
              <w:t>Media</w:t>
            </w:r>
          </w:p>
        </w:tc>
      </w:tr>
      <w:tr w:rsidR="00831BD2" w14:paraId="4B36A1CF" w14:textId="77777777">
        <w:trPr>
          <w:jc w:val="center"/>
        </w:trPr>
        <w:tc>
          <w:tcPr>
            <w:tcW w:w="4680" w:type="dxa"/>
          </w:tcPr>
          <w:p w14:paraId="3EEDBDC9" w14:textId="77777777" w:rsidR="00831BD2" w:rsidRDefault="00000000">
            <w:r>
              <w:rPr>
                <w:sz w:val="19"/>
              </w:rPr>
              <w:t>Route / controller principali</w:t>
            </w:r>
          </w:p>
        </w:tc>
        <w:tc>
          <w:tcPr>
            <w:tcW w:w="4680" w:type="dxa"/>
          </w:tcPr>
          <w:p w14:paraId="4196A4A2" w14:textId="77777777" w:rsidR="00831BD2" w:rsidRDefault="00000000">
            <w:r>
              <w:rPr>
                <w:sz w:val="19"/>
              </w:rPr>
              <w:t>/feedback/create, /feedback/store, /feedback/venditore/{id}</w:t>
            </w:r>
          </w:p>
        </w:tc>
      </w:tr>
    </w:tbl>
    <w:p w14:paraId="09EA5C91" w14:textId="77777777" w:rsidR="00831BD2" w:rsidRDefault="00831BD2"/>
    <w:p w14:paraId="7EEDDC65" w14:textId="2A190B50" w:rsidR="00831BD2" w:rsidRDefault="00000000">
      <w:r>
        <w:rPr>
          <w:b/>
        </w:rPr>
        <w:t>Precondizioni:</w:t>
      </w:r>
    </w:p>
    <w:p w14:paraId="062D17F7" w14:textId="77777777" w:rsidR="00831BD2" w:rsidRDefault="00000000">
      <w:pPr>
        <w:pStyle w:val="ListBullet"/>
      </w:pPr>
      <w:r>
        <w:t>L'utente e autenticato.</w:t>
      </w:r>
    </w:p>
    <w:p w14:paraId="0AFD0938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Esiste un pagamento completato associato all'utente.</w:t>
      </w:r>
    </w:p>
    <w:p w14:paraId="28575C72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L'utente non ha gia lasciato feedback per quel pagamento.</w:t>
      </w:r>
    </w:p>
    <w:p w14:paraId="3A82569C" w14:textId="255ADE90" w:rsidR="00831BD2" w:rsidRDefault="00000000">
      <w:r>
        <w:rPr>
          <w:b/>
        </w:rPr>
        <w:t>Scenario principale:</w:t>
      </w:r>
    </w:p>
    <w:p w14:paraId="3541664E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L'utente apre il form feedback da un pagamento.</w:t>
      </w:r>
    </w:p>
    <w:p w14:paraId="28FE8AB1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sistema verifica che l'utente sia l'acquirente.</w:t>
      </w:r>
    </w:p>
    <w:p w14:paraId="481B5F4C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L'utente inserisce valutazione da 1 a 5 e commento opzionale.</w:t>
      </w:r>
    </w:p>
    <w:p w14:paraId="5D23CCE3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sistema salva il feedback.</w:t>
      </w:r>
    </w:p>
    <w:p w14:paraId="4177F7FB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feedback diventa visibile nel profilo/lista feedback del venditore.</w:t>
      </w:r>
    </w:p>
    <w:p w14:paraId="32713805" w14:textId="1BDDC1A7" w:rsidR="00831BD2" w:rsidRDefault="00000000">
      <w:r>
        <w:rPr>
          <w:b/>
        </w:rPr>
        <w:t>Postcondizioni:</w:t>
      </w:r>
    </w:p>
    <w:p w14:paraId="3C7ED782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Il feedback e salvato nel database.</w:t>
      </w:r>
    </w:p>
    <w:p w14:paraId="691E58D6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La media del venditore viene calcolata dalle query sui feedback.</w:t>
      </w:r>
    </w:p>
    <w:p w14:paraId="4C42F5F0" w14:textId="0C0E4E47" w:rsidR="00831BD2" w:rsidRDefault="00000000">
      <w:r>
        <w:rPr>
          <w:b/>
        </w:rPr>
        <w:t>Flussi alternativi / eccezioni:</w:t>
      </w:r>
    </w:p>
    <w:p w14:paraId="3FE1DD1E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Pagamento non appartenente all'utente: accesso negato.</w:t>
      </w:r>
    </w:p>
    <w:p w14:paraId="56EC9513" w14:textId="77777777" w:rsidR="00831BD2" w:rsidRDefault="00000000">
      <w:pPr>
        <w:pStyle w:val="ListBullet"/>
      </w:pPr>
      <w:r>
        <w:t>Valutazione fuori 1-5: errore.</w:t>
      </w:r>
    </w:p>
    <w:p w14:paraId="4D1FD730" w14:textId="77777777" w:rsidR="00831BD2" w:rsidRDefault="00000000">
      <w:pPr>
        <w:pStyle w:val="Heading2"/>
      </w:pPr>
      <w:r>
        <w:rPr>
          <w:rFonts w:ascii="Calibri" w:hAnsi="Calibri"/>
          <w:color w:val="1F4D78"/>
        </w:rPr>
        <w:t>UC12 - Aprire una segnalazione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6768"/>
      </w:tblGrid>
      <w:tr w:rsidR="00831BD2" w14:paraId="3A8937A4" w14:textId="77777777">
        <w:trPr>
          <w:jc w:val="center"/>
        </w:trPr>
        <w:tc>
          <w:tcPr>
            <w:tcW w:w="2592" w:type="dxa"/>
            <w:shd w:val="clear" w:color="auto" w:fill="E8EEF5"/>
          </w:tcPr>
          <w:p w14:paraId="598F2BBF" w14:textId="77777777" w:rsidR="00831BD2" w:rsidRDefault="00000000">
            <w:r>
              <w:rPr>
                <w:b/>
                <w:sz w:val="19"/>
              </w:rPr>
              <w:t>Campo</w:t>
            </w:r>
          </w:p>
        </w:tc>
        <w:tc>
          <w:tcPr>
            <w:tcW w:w="6768" w:type="dxa"/>
            <w:shd w:val="clear" w:color="auto" w:fill="E8EEF5"/>
          </w:tcPr>
          <w:p w14:paraId="648E1A06" w14:textId="77777777" w:rsidR="00831BD2" w:rsidRDefault="00000000">
            <w:r>
              <w:rPr>
                <w:b/>
                <w:sz w:val="19"/>
              </w:rPr>
              <w:t>Valore</w:t>
            </w:r>
          </w:p>
        </w:tc>
      </w:tr>
      <w:tr w:rsidR="00831BD2" w14:paraId="17699CE8" w14:textId="77777777">
        <w:trPr>
          <w:jc w:val="center"/>
        </w:trPr>
        <w:tc>
          <w:tcPr>
            <w:tcW w:w="4680" w:type="dxa"/>
          </w:tcPr>
          <w:p w14:paraId="3D2851CA" w14:textId="77777777" w:rsidR="00831BD2" w:rsidRDefault="00000000">
            <w:r>
              <w:rPr>
                <w:sz w:val="19"/>
              </w:rPr>
              <w:t>Attori principali</w:t>
            </w:r>
          </w:p>
        </w:tc>
        <w:tc>
          <w:tcPr>
            <w:tcW w:w="4680" w:type="dxa"/>
          </w:tcPr>
          <w:p w14:paraId="4ED68999" w14:textId="77777777" w:rsidR="00831BD2" w:rsidRDefault="00000000">
            <w:r>
              <w:rPr>
                <w:sz w:val="19"/>
              </w:rPr>
              <w:t>Utente Standard, Account Business</w:t>
            </w:r>
          </w:p>
        </w:tc>
      </w:tr>
      <w:tr w:rsidR="00831BD2" w14:paraId="638A4651" w14:textId="77777777">
        <w:trPr>
          <w:jc w:val="center"/>
        </w:trPr>
        <w:tc>
          <w:tcPr>
            <w:tcW w:w="4680" w:type="dxa"/>
          </w:tcPr>
          <w:p w14:paraId="49B54074" w14:textId="77777777" w:rsidR="00831BD2" w:rsidRDefault="00000000">
            <w:r>
              <w:rPr>
                <w:sz w:val="19"/>
              </w:rPr>
              <w:t>Priorita</w:t>
            </w:r>
          </w:p>
        </w:tc>
        <w:tc>
          <w:tcPr>
            <w:tcW w:w="4680" w:type="dxa"/>
          </w:tcPr>
          <w:p w14:paraId="4976899E" w14:textId="77777777" w:rsidR="00831BD2" w:rsidRDefault="00000000">
            <w:r>
              <w:rPr>
                <w:sz w:val="19"/>
              </w:rPr>
              <w:t>Media</w:t>
            </w:r>
          </w:p>
        </w:tc>
      </w:tr>
      <w:tr w:rsidR="00831BD2" w:rsidRPr="007735AB" w14:paraId="012AA0C7" w14:textId="77777777">
        <w:trPr>
          <w:jc w:val="center"/>
        </w:trPr>
        <w:tc>
          <w:tcPr>
            <w:tcW w:w="4680" w:type="dxa"/>
          </w:tcPr>
          <w:p w14:paraId="4AB87C0C" w14:textId="77777777" w:rsidR="00831BD2" w:rsidRDefault="00000000">
            <w:r>
              <w:rPr>
                <w:sz w:val="19"/>
              </w:rPr>
              <w:t>Route / controller principali</w:t>
            </w:r>
          </w:p>
        </w:tc>
        <w:tc>
          <w:tcPr>
            <w:tcW w:w="4680" w:type="dxa"/>
          </w:tcPr>
          <w:p w14:paraId="227BC468" w14:textId="77777777" w:rsidR="00831BD2" w:rsidRPr="007735AB" w:rsidRDefault="00000000">
            <w:pPr>
              <w:rPr>
                <w:lang w:val="it-IT"/>
              </w:rPr>
            </w:pPr>
            <w:r>
              <w:rPr>
                <w:sz w:val="19"/>
                <w:lang w:val="it-IT"/>
              </w:rPr>
              <w:t>/segnalazione/create/{id}, /segnalazione/store</w:t>
            </w:r>
          </w:p>
        </w:tc>
      </w:tr>
    </w:tbl>
    <w:p w14:paraId="5B66A159" w14:textId="77777777" w:rsidR="00831BD2" w:rsidRPr="007735AB" w:rsidRDefault="00831BD2">
      <w:pPr>
        <w:rPr>
          <w:lang w:val="it-IT"/>
        </w:rPr>
      </w:pPr>
    </w:p>
    <w:p w14:paraId="0B48AFE0" w14:textId="6CB8E3F6" w:rsidR="00831BD2" w:rsidRDefault="00000000">
      <w:r>
        <w:rPr>
          <w:b/>
        </w:rPr>
        <w:t>Precondizioni:</w:t>
      </w:r>
    </w:p>
    <w:p w14:paraId="7E8FC976" w14:textId="77777777" w:rsidR="00831BD2" w:rsidRDefault="00000000">
      <w:pPr>
        <w:pStyle w:val="ListBullet"/>
      </w:pPr>
      <w:r>
        <w:t>L'attore e autenticato.</w:t>
      </w:r>
    </w:p>
    <w:p w14:paraId="6D30B0B2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La segnalazione indica esattamente un oggetto tra annuncio, utente, business o feedback.</w:t>
      </w:r>
    </w:p>
    <w:p w14:paraId="7FF78E2D" w14:textId="639BD7F6" w:rsidR="00831BD2" w:rsidRDefault="00000000">
      <w:r>
        <w:rPr>
          <w:b/>
        </w:rPr>
        <w:t>Scenario principale:</w:t>
      </w:r>
    </w:p>
    <w:p w14:paraId="57165BBE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lastRenderedPageBreak/>
        <w:t>L'attore apre il form segnalazione.</w:t>
      </w:r>
    </w:p>
    <w:p w14:paraId="0FCA6A8F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sistema precompila l'id annuncio se la segnalazione nasce dal dettaglio annuncio.</w:t>
      </w:r>
    </w:p>
    <w:p w14:paraId="63669DF4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L'attore sceglie una tipologia tra Spam, Truffa, Contenuto_inappropriato o Altro.</w:t>
      </w:r>
    </w:p>
    <w:p w14:paraId="72C687B5" w14:textId="77777777" w:rsidR="00831BD2" w:rsidRDefault="00000000">
      <w:pPr>
        <w:pStyle w:val="ListNumber"/>
      </w:pPr>
      <w:r>
        <w:t>L'attore inserisce descrizione opzionale.</w:t>
      </w:r>
    </w:p>
    <w:p w14:paraId="45512470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sistema salva la segnalazione con stato Aperta.</w:t>
      </w:r>
    </w:p>
    <w:p w14:paraId="54EFB5ED" w14:textId="4F2899A9" w:rsidR="00831BD2" w:rsidRDefault="00000000">
      <w:r>
        <w:rPr>
          <w:b/>
        </w:rPr>
        <w:t>Postcondizioni:</w:t>
      </w:r>
    </w:p>
    <w:p w14:paraId="0B232BC1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La segnalazione e disponibile nella pagina admin segnalazioni.</w:t>
      </w:r>
    </w:p>
    <w:p w14:paraId="5F5238BE" w14:textId="4F176272" w:rsidR="00831BD2" w:rsidRDefault="00000000">
      <w:r>
        <w:rPr>
          <w:b/>
        </w:rPr>
        <w:t>Flussi alternativi / eccezioni:</w:t>
      </w:r>
    </w:p>
    <w:p w14:paraId="7057C29D" w14:textId="77777777" w:rsidR="00831BD2" w:rsidRDefault="00000000">
      <w:pPr>
        <w:pStyle w:val="ListBullet"/>
      </w:pPr>
      <w:r>
        <w:t>Tipologia non valida: errore.</w:t>
      </w:r>
    </w:p>
    <w:p w14:paraId="71D1E8F5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Nessun oggetto o piu oggetti segnalati: errore.</w:t>
      </w:r>
    </w:p>
    <w:p w14:paraId="1CE2FCD0" w14:textId="77777777" w:rsidR="00831BD2" w:rsidRDefault="00000000">
      <w:pPr>
        <w:pStyle w:val="Heading2"/>
      </w:pPr>
      <w:r>
        <w:rPr>
          <w:rFonts w:ascii="Calibri" w:hAnsi="Calibri"/>
          <w:color w:val="1F4D78"/>
        </w:rPr>
        <w:t>UC13 - Gestire account business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6768"/>
      </w:tblGrid>
      <w:tr w:rsidR="00831BD2" w14:paraId="1769030A" w14:textId="77777777">
        <w:trPr>
          <w:jc w:val="center"/>
        </w:trPr>
        <w:tc>
          <w:tcPr>
            <w:tcW w:w="2592" w:type="dxa"/>
            <w:shd w:val="clear" w:color="auto" w:fill="E8EEF5"/>
          </w:tcPr>
          <w:p w14:paraId="4B096A24" w14:textId="77777777" w:rsidR="00831BD2" w:rsidRDefault="00000000">
            <w:r>
              <w:rPr>
                <w:b/>
                <w:sz w:val="19"/>
              </w:rPr>
              <w:t>Campo</w:t>
            </w:r>
          </w:p>
        </w:tc>
        <w:tc>
          <w:tcPr>
            <w:tcW w:w="6768" w:type="dxa"/>
            <w:shd w:val="clear" w:color="auto" w:fill="E8EEF5"/>
          </w:tcPr>
          <w:p w14:paraId="4339B1DB" w14:textId="77777777" w:rsidR="00831BD2" w:rsidRDefault="00000000">
            <w:r>
              <w:rPr>
                <w:b/>
                <w:sz w:val="19"/>
              </w:rPr>
              <w:t>Valore</w:t>
            </w:r>
          </w:p>
        </w:tc>
      </w:tr>
      <w:tr w:rsidR="00831BD2" w14:paraId="25B04263" w14:textId="77777777">
        <w:trPr>
          <w:jc w:val="center"/>
        </w:trPr>
        <w:tc>
          <w:tcPr>
            <w:tcW w:w="4680" w:type="dxa"/>
          </w:tcPr>
          <w:p w14:paraId="32A6605D" w14:textId="77777777" w:rsidR="00831BD2" w:rsidRDefault="00000000">
            <w:r>
              <w:rPr>
                <w:sz w:val="19"/>
              </w:rPr>
              <w:t>Attori principali</w:t>
            </w:r>
          </w:p>
        </w:tc>
        <w:tc>
          <w:tcPr>
            <w:tcW w:w="4680" w:type="dxa"/>
          </w:tcPr>
          <w:p w14:paraId="33CB9F6F" w14:textId="77777777" w:rsidR="00831BD2" w:rsidRDefault="00000000">
            <w:r>
              <w:rPr>
                <w:sz w:val="19"/>
              </w:rPr>
              <w:t>Account Business</w:t>
            </w:r>
          </w:p>
        </w:tc>
      </w:tr>
      <w:tr w:rsidR="00831BD2" w14:paraId="5966C023" w14:textId="77777777">
        <w:trPr>
          <w:jc w:val="center"/>
        </w:trPr>
        <w:tc>
          <w:tcPr>
            <w:tcW w:w="4680" w:type="dxa"/>
          </w:tcPr>
          <w:p w14:paraId="75EF9A5E" w14:textId="77777777" w:rsidR="00831BD2" w:rsidRDefault="00000000">
            <w:r>
              <w:rPr>
                <w:sz w:val="19"/>
              </w:rPr>
              <w:t>Priorita</w:t>
            </w:r>
          </w:p>
        </w:tc>
        <w:tc>
          <w:tcPr>
            <w:tcW w:w="4680" w:type="dxa"/>
          </w:tcPr>
          <w:p w14:paraId="0401F027" w14:textId="77777777" w:rsidR="00831BD2" w:rsidRDefault="00000000">
            <w:r>
              <w:rPr>
                <w:sz w:val="19"/>
              </w:rPr>
              <w:t>Alta</w:t>
            </w:r>
          </w:p>
        </w:tc>
      </w:tr>
      <w:tr w:rsidR="00831BD2" w14:paraId="02A999FE" w14:textId="77777777">
        <w:trPr>
          <w:jc w:val="center"/>
        </w:trPr>
        <w:tc>
          <w:tcPr>
            <w:tcW w:w="4680" w:type="dxa"/>
          </w:tcPr>
          <w:p w14:paraId="55E5F2DA" w14:textId="77777777" w:rsidR="00831BD2" w:rsidRDefault="00000000">
            <w:r>
              <w:rPr>
                <w:sz w:val="19"/>
              </w:rPr>
              <w:t>Route / controller principali</w:t>
            </w:r>
          </w:p>
        </w:tc>
        <w:tc>
          <w:tcPr>
            <w:tcW w:w="4680" w:type="dxa"/>
          </w:tcPr>
          <w:p w14:paraId="71A283DD" w14:textId="77777777" w:rsidR="00831BD2" w:rsidRDefault="00000000">
            <w:r>
              <w:rPr>
                <w:sz w:val="19"/>
              </w:rPr>
              <w:t>/business/create, /business/store, /business/dashboard, /business/info-store, /business/ordini</w:t>
            </w:r>
          </w:p>
        </w:tc>
      </w:tr>
    </w:tbl>
    <w:p w14:paraId="3F855D8C" w14:textId="77777777" w:rsidR="00831BD2" w:rsidRDefault="00831BD2"/>
    <w:p w14:paraId="7A628725" w14:textId="4ABAE108" w:rsidR="00831BD2" w:rsidRDefault="00000000">
      <w:r>
        <w:rPr>
          <w:b/>
        </w:rPr>
        <w:t>Precondizioni:</w:t>
      </w:r>
    </w:p>
    <w:p w14:paraId="30E78BA1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L'utente e autenticato e non e amministratore.</w:t>
      </w:r>
    </w:p>
    <w:p w14:paraId="3DE47CA0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Per creare l'account business servono nome azienda, partita IVA ed email aziendale validi.</w:t>
      </w:r>
    </w:p>
    <w:p w14:paraId="018DD780" w14:textId="4B244D6B" w:rsidR="00831BD2" w:rsidRDefault="00000000">
      <w:r>
        <w:rPr>
          <w:b/>
        </w:rPr>
        <w:t>Scenario principale:</w:t>
      </w:r>
    </w:p>
    <w:p w14:paraId="39910704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L'utente apre il form creazione business.</w:t>
      </w:r>
    </w:p>
    <w:p w14:paraId="0BC7032B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sistema valida dati aziendali e, se presenti, dati sede.</w:t>
      </w:r>
    </w:p>
    <w:p w14:paraId="6CD137F9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sistema crea l'account business e imposta la sessione come business.</w:t>
      </w:r>
    </w:p>
    <w:p w14:paraId="315D43DE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business apre la dashboard e vede profilo aziendale e annunci della vetrina.</w:t>
      </w:r>
    </w:p>
    <w:p w14:paraId="62017197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business modifica informazioni pubbliche e sede.</w:t>
      </w:r>
    </w:p>
    <w:p w14:paraId="6C6F94CE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business consulta gli ordini ricevuti.</w:t>
      </w:r>
    </w:p>
    <w:p w14:paraId="0FAC92B5" w14:textId="0FC9C8AD" w:rsidR="00831BD2" w:rsidRDefault="00000000">
      <w:r>
        <w:rPr>
          <w:b/>
        </w:rPr>
        <w:t>Postcondizioni:</w:t>
      </w:r>
    </w:p>
    <w:p w14:paraId="6A84E492" w14:textId="77777777" w:rsidR="00831BD2" w:rsidRDefault="00000000">
      <w:pPr>
        <w:pStyle w:val="ListBullet"/>
      </w:pPr>
      <w:r>
        <w:t>L'utente opera come account business.</w:t>
      </w:r>
    </w:p>
    <w:p w14:paraId="0741A56F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Gli annunci creati vengono associati alla vetrina business.</w:t>
      </w:r>
    </w:p>
    <w:p w14:paraId="7C74587B" w14:textId="78091724" w:rsidR="00831BD2" w:rsidRDefault="00000000">
      <w:r>
        <w:rPr>
          <w:b/>
        </w:rPr>
        <w:t>Flussi alternativi / eccezioni:</w:t>
      </w:r>
    </w:p>
    <w:p w14:paraId="167359A0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Partita IVA o email aziendale gia usate: errore.</w:t>
      </w:r>
    </w:p>
    <w:p w14:paraId="62421B2D" w14:textId="77777777" w:rsidR="00831BD2" w:rsidRDefault="00000000">
      <w:pPr>
        <w:pStyle w:val="ListBullet"/>
      </w:pPr>
      <w:r>
        <w:t>Dati sede incompleti: errore.</w:t>
      </w:r>
    </w:p>
    <w:p w14:paraId="24115D2B" w14:textId="77777777" w:rsidR="007735AB" w:rsidRDefault="007735AB" w:rsidP="007735AB">
      <w:pPr>
        <w:pStyle w:val="ListBullet"/>
        <w:numPr>
          <w:ilvl w:val="0"/>
          <w:numId w:val="0"/>
        </w:numPr>
        <w:ind w:left="360" w:hanging="360"/>
      </w:pPr>
    </w:p>
    <w:p w14:paraId="5168E8C0" w14:textId="77777777" w:rsidR="007735AB" w:rsidRDefault="007735AB" w:rsidP="007735AB">
      <w:pPr>
        <w:pStyle w:val="ListBullet"/>
        <w:numPr>
          <w:ilvl w:val="0"/>
          <w:numId w:val="0"/>
        </w:numPr>
        <w:ind w:left="360" w:hanging="360"/>
      </w:pPr>
    </w:p>
    <w:p w14:paraId="1D197533" w14:textId="77777777" w:rsidR="00831BD2" w:rsidRDefault="00000000">
      <w:pPr>
        <w:pStyle w:val="Heading2"/>
      </w:pPr>
      <w:r>
        <w:rPr>
          <w:rFonts w:ascii="Calibri" w:hAnsi="Calibri"/>
          <w:color w:val="1F4D78"/>
        </w:rPr>
        <w:lastRenderedPageBreak/>
        <w:t>UC14 - Amministrare utenti e segnalazioni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6768"/>
      </w:tblGrid>
      <w:tr w:rsidR="00831BD2" w14:paraId="75985574" w14:textId="77777777">
        <w:trPr>
          <w:jc w:val="center"/>
        </w:trPr>
        <w:tc>
          <w:tcPr>
            <w:tcW w:w="2592" w:type="dxa"/>
            <w:shd w:val="clear" w:color="auto" w:fill="E8EEF5"/>
          </w:tcPr>
          <w:p w14:paraId="74B1F5EC" w14:textId="77777777" w:rsidR="00831BD2" w:rsidRDefault="00000000">
            <w:r>
              <w:rPr>
                <w:b/>
                <w:sz w:val="19"/>
              </w:rPr>
              <w:t>Campo</w:t>
            </w:r>
          </w:p>
        </w:tc>
        <w:tc>
          <w:tcPr>
            <w:tcW w:w="6768" w:type="dxa"/>
            <w:shd w:val="clear" w:color="auto" w:fill="E8EEF5"/>
          </w:tcPr>
          <w:p w14:paraId="6A345B1D" w14:textId="77777777" w:rsidR="00831BD2" w:rsidRDefault="00000000">
            <w:r>
              <w:rPr>
                <w:b/>
                <w:sz w:val="19"/>
              </w:rPr>
              <w:t>Valore</w:t>
            </w:r>
          </w:p>
        </w:tc>
      </w:tr>
      <w:tr w:rsidR="00831BD2" w14:paraId="6B4338A1" w14:textId="77777777">
        <w:trPr>
          <w:jc w:val="center"/>
        </w:trPr>
        <w:tc>
          <w:tcPr>
            <w:tcW w:w="4680" w:type="dxa"/>
          </w:tcPr>
          <w:p w14:paraId="70132EE3" w14:textId="77777777" w:rsidR="00831BD2" w:rsidRDefault="00000000">
            <w:r>
              <w:rPr>
                <w:sz w:val="19"/>
              </w:rPr>
              <w:t>Attori principali</w:t>
            </w:r>
          </w:p>
        </w:tc>
        <w:tc>
          <w:tcPr>
            <w:tcW w:w="4680" w:type="dxa"/>
          </w:tcPr>
          <w:p w14:paraId="2AFA9C19" w14:textId="77777777" w:rsidR="00831BD2" w:rsidRDefault="00000000">
            <w:r>
              <w:rPr>
                <w:sz w:val="19"/>
              </w:rPr>
              <w:t>Amministratore livello 1</w:t>
            </w:r>
          </w:p>
        </w:tc>
      </w:tr>
      <w:tr w:rsidR="00831BD2" w14:paraId="3DFC52B3" w14:textId="77777777">
        <w:trPr>
          <w:jc w:val="center"/>
        </w:trPr>
        <w:tc>
          <w:tcPr>
            <w:tcW w:w="4680" w:type="dxa"/>
          </w:tcPr>
          <w:p w14:paraId="0CE0789E" w14:textId="77777777" w:rsidR="00831BD2" w:rsidRDefault="00000000">
            <w:r>
              <w:rPr>
                <w:sz w:val="19"/>
              </w:rPr>
              <w:t>Priorita</w:t>
            </w:r>
          </w:p>
        </w:tc>
        <w:tc>
          <w:tcPr>
            <w:tcW w:w="4680" w:type="dxa"/>
          </w:tcPr>
          <w:p w14:paraId="1A801041" w14:textId="77777777" w:rsidR="00831BD2" w:rsidRDefault="00000000">
            <w:r>
              <w:rPr>
                <w:sz w:val="19"/>
              </w:rPr>
              <w:t>Alta</w:t>
            </w:r>
          </w:p>
        </w:tc>
      </w:tr>
      <w:tr w:rsidR="00831BD2" w:rsidRPr="007735AB" w14:paraId="5FF718B3" w14:textId="77777777">
        <w:trPr>
          <w:jc w:val="center"/>
        </w:trPr>
        <w:tc>
          <w:tcPr>
            <w:tcW w:w="4680" w:type="dxa"/>
          </w:tcPr>
          <w:p w14:paraId="13FD62A4" w14:textId="77777777" w:rsidR="00831BD2" w:rsidRDefault="00000000">
            <w:r>
              <w:rPr>
                <w:sz w:val="19"/>
              </w:rPr>
              <w:t>Route / controller principali</w:t>
            </w:r>
          </w:p>
        </w:tc>
        <w:tc>
          <w:tcPr>
            <w:tcW w:w="4680" w:type="dxa"/>
          </w:tcPr>
          <w:p w14:paraId="7ABDD73C" w14:textId="77777777" w:rsidR="00831BD2" w:rsidRPr="007735AB" w:rsidRDefault="00000000">
            <w:pPr>
              <w:rPr>
                <w:lang w:val="it-IT"/>
              </w:rPr>
            </w:pPr>
            <w:r>
              <w:rPr>
                <w:sz w:val="19"/>
                <w:lang w:val="it-IT"/>
              </w:rPr>
              <w:t>/admin/index, /admin/utenti, /admin/segnalazioni, /segnalazione/close/{id}</w:t>
            </w:r>
          </w:p>
        </w:tc>
      </w:tr>
    </w:tbl>
    <w:p w14:paraId="257B6744" w14:textId="77777777" w:rsidR="00831BD2" w:rsidRPr="007735AB" w:rsidRDefault="00831BD2">
      <w:pPr>
        <w:rPr>
          <w:lang w:val="it-IT"/>
        </w:rPr>
      </w:pPr>
    </w:p>
    <w:p w14:paraId="0A35662F" w14:textId="4515FFF4" w:rsidR="00831BD2" w:rsidRDefault="00000000">
      <w:r>
        <w:rPr>
          <w:b/>
        </w:rPr>
        <w:t>Precondizioni:</w:t>
      </w:r>
    </w:p>
    <w:p w14:paraId="3D9DE1AE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L'attore e autenticato come amministratore.</w:t>
      </w:r>
    </w:p>
    <w:p w14:paraId="6CE7AA6C" w14:textId="382380EE" w:rsidR="00831BD2" w:rsidRDefault="00000000">
      <w:r>
        <w:rPr>
          <w:b/>
        </w:rPr>
        <w:t>Scenario principale:</w:t>
      </w:r>
    </w:p>
    <w:p w14:paraId="0E81E5C0" w14:textId="77777777" w:rsidR="00831BD2" w:rsidRDefault="00000000">
      <w:pPr>
        <w:pStyle w:val="ListNumber"/>
      </w:pPr>
      <w:r>
        <w:t>L'admin apre la dashboard.</w:t>
      </w:r>
    </w:p>
    <w:p w14:paraId="2857BB9C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sistema mostra statistiche sintetiche: utenti, annunci, segnalazioni e pagamenti.</w:t>
      </w:r>
    </w:p>
    <w:p w14:paraId="48C526BD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L'admin apre gestione utenti e ricerca utenti registrati.</w:t>
      </w:r>
    </w:p>
    <w:p w14:paraId="4E6BFD0C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L'admin banna o sblocca utenti registrati.</w:t>
      </w:r>
    </w:p>
    <w:p w14:paraId="1FD78DC7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L'admin apre gestione segnalazioni e filtra per oggetto o tipologia.</w:t>
      </w:r>
    </w:p>
    <w:p w14:paraId="2B66CBA8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L'admin chiude o elimina segnalazioni.</w:t>
      </w:r>
    </w:p>
    <w:p w14:paraId="219FC6FF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sistema registra le azioni di moderazione nella tabella modera.</w:t>
      </w:r>
    </w:p>
    <w:p w14:paraId="09A1EBBF" w14:textId="367EC39F" w:rsidR="00831BD2" w:rsidRDefault="00000000">
      <w:r>
        <w:rPr>
          <w:b/>
        </w:rPr>
        <w:t>Postcondizioni:</w:t>
      </w:r>
    </w:p>
    <w:p w14:paraId="23DDC053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Utenti e segnalazioni vengono aggiornati.</w:t>
      </w:r>
    </w:p>
    <w:p w14:paraId="0D280400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Le azioni admin sono tracciate.</w:t>
      </w:r>
    </w:p>
    <w:p w14:paraId="532E314A" w14:textId="2972DC6B" w:rsidR="00831BD2" w:rsidRDefault="00000000">
      <w:r>
        <w:rPr>
          <w:b/>
        </w:rPr>
        <w:t>Flussi alternativi / eccezioni:</w:t>
      </w:r>
    </w:p>
    <w:p w14:paraId="2E25D40D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Utente non admin: accesso negato.</w:t>
      </w:r>
    </w:p>
    <w:p w14:paraId="7C44CD56" w14:textId="77777777" w:rsidR="00831BD2" w:rsidRDefault="00000000">
      <w:pPr>
        <w:pStyle w:val="Heading2"/>
      </w:pPr>
      <w:r>
        <w:rPr>
          <w:rFonts w:ascii="Calibri" w:hAnsi="Calibri"/>
          <w:color w:val="1F4D78"/>
        </w:rPr>
        <w:t>UC15 - Gestire moderazione avanzata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6768"/>
      </w:tblGrid>
      <w:tr w:rsidR="00831BD2" w14:paraId="1F5735A4" w14:textId="77777777">
        <w:trPr>
          <w:jc w:val="center"/>
        </w:trPr>
        <w:tc>
          <w:tcPr>
            <w:tcW w:w="2592" w:type="dxa"/>
            <w:shd w:val="clear" w:color="auto" w:fill="E8EEF5"/>
          </w:tcPr>
          <w:p w14:paraId="76865B8B" w14:textId="77777777" w:rsidR="00831BD2" w:rsidRDefault="00000000">
            <w:r>
              <w:rPr>
                <w:b/>
                <w:sz w:val="19"/>
              </w:rPr>
              <w:t>Campo</w:t>
            </w:r>
          </w:p>
        </w:tc>
        <w:tc>
          <w:tcPr>
            <w:tcW w:w="6768" w:type="dxa"/>
            <w:shd w:val="clear" w:color="auto" w:fill="E8EEF5"/>
          </w:tcPr>
          <w:p w14:paraId="1B72D4B7" w14:textId="77777777" w:rsidR="00831BD2" w:rsidRDefault="00000000">
            <w:r>
              <w:rPr>
                <w:b/>
                <w:sz w:val="19"/>
              </w:rPr>
              <w:t>Valore</w:t>
            </w:r>
          </w:p>
        </w:tc>
      </w:tr>
      <w:tr w:rsidR="00831BD2" w14:paraId="30414750" w14:textId="77777777">
        <w:trPr>
          <w:jc w:val="center"/>
        </w:trPr>
        <w:tc>
          <w:tcPr>
            <w:tcW w:w="4680" w:type="dxa"/>
          </w:tcPr>
          <w:p w14:paraId="6FB1A127" w14:textId="77777777" w:rsidR="00831BD2" w:rsidRDefault="00000000">
            <w:r>
              <w:rPr>
                <w:sz w:val="19"/>
              </w:rPr>
              <w:t>Attori principali</w:t>
            </w:r>
          </w:p>
        </w:tc>
        <w:tc>
          <w:tcPr>
            <w:tcW w:w="4680" w:type="dxa"/>
          </w:tcPr>
          <w:p w14:paraId="0C804770" w14:textId="77777777" w:rsidR="00831BD2" w:rsidRDefault="00000000">
            <w:r>
              <w:rPr>
                <w:sz w:val="19"/>
              </w:rPr>
              <w:t>Amministratore livello 2</w:t>
            </w:r>
          </w:p>
        </w:tc>
      </w:tr>
      <w:tr w:rsidR="00831BD2" w14:paraId="6D430FD3" w14:textId="77777777">
        <w:trPr>
          <w:jc w:val="center"/>
        </w:trPr>
        <w:tc>
          <w:tcPr>
            <w:tcW w:w="4680" w:type="dxa"/>
          </w:tcPr>
          <w:p w14:paraId="5359A7AC" w14:textId="77777777" w:rsidR="00831BD2" w:rsidRDefault="00000000">
            <w:r>
              <w:rPr>
                <w:sz w:val="19"/>
              </w:rPr>
              <w:t>Priorita</w:t>
            </w:r>
          </w:p>
        </w:tc>
        <w:tc>
          <w:tcPr>
            <w:tcW w:w="4680" w:type="dxa"/>
          </w:tcPr>
          <w:p w14:paraId="318242A2" w14:textId="77777777" w:rsidR="00831BD2" w:rsidRDefault="00000000">
            <w:r>
              <w:rPr>
                <w:sz w:val="19"/>
              </w:rPr>
              <w:t>Media</w:t>
            </w:r>
          </w:p>
        </w:tc>
      </w:tr>
      <w:tr w:rsidR="00831BD2" w14:paraId="53037B87" w14:textId="77777777">
        <w:trPr>
          <w:jc w:val="center"/>
        </w:trPr>
        <w:tc>
          <w:tcPr>
            <w:tcW w:w="4680" w:type="dxa"/>
          </w:tcPr>
          <w:p w14:paraId="40C2FCBA" w14:textId="77777777" w:rsidR="00831BD2" w:rsidRDefault="00000000">
            <w:r>
              <w:rPr>
                <w:sz w:val="19"/>
              </w:rPr>
              <w:t>Route / controller principali</w:t>
            </w:r>
          </w:p>
        </w:tc>
        <w:tc>
          <w:tcPr>
            <w:tcW w:w="4680" w:type="dxa"/>
          </w:tcPr>
          <w:p w14:paraId="136634C7" w14:textId="77777777" w:rsidR="00831BD2" w:rsidRDefault="00000000">
            <w:r>
              <w:rPr>
                <w:sz w:val="19"/>
              </w:rPr>
              <w:t>/admin/dashboard, /admin/banna-admin/{id}, /admin/sblocca-admin/{id}</w:t>
            </w:r>
          </w:p>
        </w:tc>
      </w:tr>
    </w:tbl>
    <w:p w14:paraId="47A6BD96" w14:textId="77777777" w:rsidR="00831BD2" w:rsidRDefault="00831BD2"/>
    <w:p w14:paraId="62C411A3" w14:textId="40F55F09" w:rsidR="00831BD2" w:rsidRDefault="00000000">
      <w:r>
        <w:rPr>
          <w:b/>
        </w:rPr>
        <w:t>Precondizioni:</w:t>
      </w:r>
    </w:p>
    <w:p w14:paraId="16E57482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L'attore e autenticato come amministratore con livello_sicurezza pari a 2.</w:t>
      </w:r>
    </w:p>
    <w:p w14:paraId="7BB34DFA" w14:textId="204BACF9" w:rsidR="00831BD2" w:rsidRDefault="00000000">
      <w:r>
        <w:rPr>
          <w:b/>
        </w:rPr>
        <w:t>Scenario principale:</w:t>
      </w:r>
    </w:p>
    <w:p w14:paraId="28C37D36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L'admin livello 2 apre la dashboard di moderazione.</w:t>
      </w:r>
    </w:p>
    <w:p w14:paraId="6EA7512A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Il sistema mostra lo storico delle azioni filtrabile per admin.</w:t>
      </w:r>
    </w:p>
    <w:p w14:paraId="23E19C37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L'admin livello 2 visualizza anche la lista degli altri admin.</w:t>
      </w:r>
    </w:p>
    <w:p w14:paraId="2132A972" w14:textId="77777777" w:rsidR="00831BD2" w:rsidRPr="007735AB" w:rsidRDefault="00000000">
      <w:pPr>
        <w:pStyle w:val="ListNumber"/>
        <w:rPr>
          <w:lang w:val="it-IT"/>
        </w:rPr>
      </w:pPr>
      <w:r>
        <w:rPr>
          <w:lang w:val="it-IT"/>
        </w:rPr>
        <w:t>L'admin livello 2 banna o sblocca admin di livello 1.</w:t>
      </w:r>
    </w:p>
    <w:p w14:paraId="2F9B4E7C" w14:textId="12378003" w:rsidR="00831BD2" w:rsidRDefault="00000000">
      <w:r>
        <w:rPr>
          <w:b/>
        </w:rPr>
        <w:t>Postcondizioni:</w:t>
      </w:r>
    </w:p>
    <w:p w14:paraId="741EBD3E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lastRenderedPageBreak/>
        <w:t>La moderazione avanzata viene registrata nello storico.</w:t>
      </w:r>
    </w:p>
    <w:p w14:paraId="5A4ED754" w14:textId="7636A55D" w:rsidR="00831BD2" w:rsidRDefault="00000000">
      <w:r>
        <w:rPr>
          <w:b/>
        </w:rPr>
        <w:t>Flussi alternativi / eccezioni:</w:t>
      </w:r>
    </w:p>
    <w:p w14:paraId="1DA78942" w14:textId="77777777" w:rsidR="00831BD2" w:rsidRPr="007735AB" w:rsidRDefault="00000000">
      <w:pPr>
        <w:pStyle w:val="ListBullet"/>
        <w:rPr>
          <w:lang w:val="it-IT"/>
        </w:rPr>
      </w:pPr>
      <w:r>
        <w:rPr>
          <w:lang w:val="it-IT"/>
        </w:rPr>
        <w:t>Admin livello 1: accesso negato alla moderazione avanzata.</w:t>
      </w:r>
    </w:p>
    <w:p w14:paraId="00749164" w14:textId="005466B8" w:rsidR="00831BD2" w:rsidRPr="007735AB" w:rsidRDefault="00000000" w:rsidP="007735AB">
      <w:pPr>
        <w:pStyle w:val="ListBullet"/>
        <w:rPr>
          <w:lang w:val="it-IT"/>
        </w:rPr>
        <w:sectPr w:rsidR="00831BD2" w:rsidRPr="007735A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lang w:val="it-IT"/>
        </w:rPr>
        <w:t>L'admin non puo bannare se stesso o admin non moderabili.</w:t>
      </w:r>
    </w:p>
    <w:p w14:paraId="3C045E3B" w14:textId="2967533F" w:rsidR="00831BD2" w:rsidRPr="007735AB" w:rsidRDefault="00831BD2" w:rsidP="007735AB">
      <w:pPr>
        <w:pStyle w:val="ListBullet"/>
        <w:numPr>
          <w:ilvl w:val="0"/>
          <w:numId w:val="0"/>
        </w:numPr>
        <w:rPr>
          <w:lang w:val="it-IT"/>
        </w:rPr>
      </w:pPr>
    </w:p>
    <w:sectPr w:rsidR="00831BD2" w:rsidRPr="007735A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879985">
    <w:abstractNumId w:val="8"/>
  </w:num>
  <w:num w:numId="2" w16cid:durableId="74479415">
    <w:abstractNumId w:val="6"/>
  </w:num>
  <w:num w:numId="3" w16cid:durableId="399867470">
    <w:abstractNumId w:val="5"/>
  </w:num>
  <w:num w:numId="4" w16cid:durableId="1372805335">
    <w:abstractNumId w:val="4"/>
  </w:num>
  <w:num w:numId="5" w16cid:durableId="1667779439">
    <w:abstractNumId w:val="7"/>
  </w:num>
  <w:num w:numId="6" w16cid:durableId="1932009842">
    <w:abstractNumId w:val="3"/>
  </w:num>
  <w:num w:numId="7" w16cid:durableId="1371111000">
    <w:abstractNumId w:val="2"/>
  </w:num>
  <w:num w:numId="8" w16cid:durableId="792872250">
    <w:abstractNumId w:val="1"/>
  </w:num>
  <w:num w:numId="9" w16cid:durableId="702362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1F3"/>
    <w:rsid w:val="007735AB"/>
    <w:rsid w:val="00831B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CD7E8F"/>
  <w14:defaultImageDpi w14:val="300"/>
  <w15:docId w15:val="{FE6FFC4B-049C-4EE5-8DEA-BCB9F8D0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2442</Words>
  <Characters>13920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adriano scipioni</cp:lastModifiedBy>
  <cp:revision>2</cp:revision>
  <dcterms:created xsi:type="dcterms:W3CDTF">2013-12-23T23:15:00Z</dcterms:created>
  <dcterms:modified xsi:type="dcterms:W3CDTF">2026-06-07T16:50:00Z</dcterms:modified>
  <cp:category/>
</cp:coreProperties>
</file>